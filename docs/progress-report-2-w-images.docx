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FF03" w14:textId="5648B999" w:rsidR="008479A9" w:rsidRPr="005120F5" w:rsidRDefault="00000000" w:rsidP="0009259E">
      <w:pPr>
        <w:pStyle w:val="Title"/>
        <w:jc w:val="center"/>
        <w:rPr>
          <w:rFonts w:ascii="Times New Roman" w:hAnsi="Times New Roman" w:cs="Times New Roman"/>
        </w:rPr>
      </w:pPr>
      <w:r w:rsidRPr="005120F5">
        <w:rPr>
          <w:rFonts w:ascii="Times New Roman" w:hAnsi="Times New Roman" w:cs="Times New Roman"/>
        </w:rPr>
        <w:t>Progress Report 2</w:t>
      </w:r>
      <w:r w:rsidR="004A1266">
        <w:rPr>
          <w:rFonts w:ascii="Times New Roman" w:hAnsi="Times New Roman" w:cs="Times New Roman"/>
        </w:rPr>
        <w:br/>
      </w:r>
      <w:r w:rsidR="004A1266" w:rsidRPr="004A1266">
        <w:rPr>
          <w:rFonts w:ascii="Times New Roman" w:hAnsi="Times New Roman" w:cs="Times New Roman"/>
        </w:rPr>
        <w:t>Implementation &amp; preliminary results</w:t>
      </w:r>
    </w:p>
    <w:p w14:paraId="60EC0090"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Project Title</w:t>
      </w:r>
    </w:p>
    <w:p w14:paraId="58DE726C" w14:textId="77777777" w:rsidR="008479A9" w:rsidRPr="005120F5" w:rsidRDefault="00000000">
      <w:pPr>
        <w:rPr>
          <w:rFonts w:cs="Times New Roman"/>
        </w:rPr>
      </w:pPr>
      <w:r w:rsidRPr="005120F5">
        <w:rPr>
          <w:rFonts w:cs="Times New Roman"/>
        </w:rPr>
        <w:t>AI-Based Autonomous Drone Navigation in a Simulated 3D Urban Environment</w:t>
      </w:r>
    </w:p>
    <w:p w14:paraId="68D87877"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Course</w:t>
      </w:r>
    </w:p>
    <w:p w14:paraId="53926843" w14:textId="6B0FD398" w:rsidR="008479A9" w:rsidRDefault="00000000">
      <w:pPr>
        <w:rPr>
          <w:rFonts w:cs="Times New Roman"/>
        </w:rPr>
      </w:pPr>
      <w:r w:rsidRPr="005120F5">
        <w:rPr>
          <w:rFonts w:cs="Times New Roman"/>
        </w:rPr>
        <w:t>COMP 569 Artificial Intelligence</w:t>
      </w:r>
      <w:r w:rsidR="004A1266">
        <w:rPr>
          <w:rFonts w:cs="Times New Roman"/>
        </w:rPr>
        <w:t xml:space="preserve"> </w:t>
      </w:r>
      <w:r w:rsidR="004A1266" w:rsidRPr="004A1266">
        <w:rPr>
          <w:rFonts w:cs="Times New Roman"/>
        </w:rPr>
        <w:t>– Prof. Reza Abdolee</w:t>
      </w:r>
    </w:p>
    <w:p w14:paraId="7D421836" w14:textId="1FA41AC0" w:rsidR="005120F5" w:rsidRPr="005120F5" w:rsidRDefault="005120F5" w:rsidP="005120F5">
      <w:pPr>
        <w:pStyle w:val="Heading1"/>
        <w:rPr>
          <w:rFonts w:ascii="Times New Roman" w:hAnsi="Times New Roman" w:cs="Times New Roman"/>
        </w:rPr>
      </w:pPr>
      <w:r>
        <w:rPr>
          <w:rFonts w:ascii="Times New Roman" w:hAnsi="Times New Roman" w:cs="Times New Roman"/>
        </w:rPr>
        <w:t>Authors</w:t>
      </w:r>
    </w:p>
    <w:p w14:paraId="401EEB9F" w14:textId="0BAD798D" w:rsidR="005120F5" w:rsidRPr="005120F5" w:rsidRDefault="005120F5">
      <w:pPr>
        <w:rPr>
          <w:rFonts w:cs="Times New Roman"/>
        </w:rPr>
      </w:pPr>
      <w:r>
        <w:rPr>
          <w:rFonts w:cs="Times New Roman"/>
        </w:rPr>
        <w:t>Swathi Krishna Cheripally, Sneha Pawar</w:t>
      </w:r>
    </w:p>
    <w:p w14:paraId="32B6B5EC"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Introduction</w:t>
      </w:r>
    </w:p>
    <w:p w14:paraId="266DE193" w14:textId="77777777" w:rsidR="008479A9" w:rsidRPr="005120F5" w:rsidRDefault="00000000">
      <w:pPr>
        <w:rPr>
          <w:rFonts w:cs="Times New Roman"/>
        </w:rPr>
      </w:pPr>
      <w:r w:rsidRPr="005120F5">
        <w:rPr>
          <w:rFonts w:cs="Times New Roman"/>
        </w:rPr>
        <w:t>In this progress report, I summarize the implementation progress I have made on my drone navigation project, the current behavior of the prototype, the main challenges I have encountered, and the remaining work before the final submission.</w:t>
      </w:r>
    </w:p>
    <w:p w14:paraId="607378C7" w14:textId="77777777" w:rsidR="008479A9" w:rsidRPr="005120F5" w:rsidRDefault="00000000">
      <w:pPr>
        <w:rPr>
          <w:rFonts w:cs="Times New Roman"/>
        </w:rPr>
      </w:pPr>
      <w:r w:rsidRPr="005120F5">
        <w:rPr>
          <w:rFonts w:cs="Times New Roman"/>
        </w:rPr>
        <w:t>Based on your feedback on Progress Report 1, I narrowed the project scope and removed the workforce scheduling portion completely. I decided to focus only on the autonomous drone navigation problem because it is more manageable, more technically coherent, and better aligned with the informed search component of the course. This change also pushed me to think more clearly about how I wanted to simulate the drone environment. My current approach is to simulate the navigation problem as a 3D urban grid in the backend and use a 3D frontend to visualize the environment and animate the path returned by the search algorithm.</w:t>
      </w:r>
    </w:p>
    <w:p w14:paraId="48ED42DC" w14:textId="77777777" w:rsidR="008479A9" w:rsidRPr="005120F5" w:rsidRDefault="00000000">
      <w:pPr>
        <w:rPr>
          <w:rFonts w:cs="Times New Roman"/>
        </w:rPr>
      </w:pPr>
      <w:r w:rsidRPr="005120F5">
        <w:rPr>
          <w:rFonts w:cs="Times New Roman"/>
        </w:rPr>
        <w:t>At this point, I would describe the system as a working prototype rather than a finished project. The main search pipeline is implemented and testable, but some parts of the heuristic design, benchmarking, and UI refinement are still in progress.</w:t>
      </w:r>
    </w:p>
    <w:p w14:paraId="512AC039"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1. Implementation Overview</w:t>
      </w:r>
    </w:p>
    <w:p w14:paraId="701D1D6D"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1.1 My Current Approach to the Problem</w:t>
      </w:r>
    </w:p>
    <w:p w14:paraId="27FECCD2" w14:textId="77777777" w:rsidR="008479A9" w:rsidRPr="005120F5" w:rsidRDefault="00000000">
      <w:pPr>
        <w:rPr>
          <w:rFonts w:cs="Times New Roman"/>
        </w:rPr>
      </w:pPr>
      <w:r w:rsidRPr="005120F5">
        <w:rPr>
          <w:rFonts w:cs="Times New Roman"/>
        </w:rPr>
        <w:t>My approach to the problem statement is to model drone navigation as a 3D state-space search problem where the drone must move from a start coordinate to a goal coordinate while avoiding obstacles and minimizing energy cost.</w:t>
      </w:r>
    </w:p>
    <w:p w14:paraId="75044F41" w14:textId="77777777" w:rsidR="008479A9" w:rsidRPr="005120F5" w:rsidRDefault="00000000">
      <w:pPr>
        <w:rPr>
          <w:rFonts w:cs="Times New Roman"/>
        </w:rPr>
      </w:pPr>
      <w:r w:rsidRPr="005120F5">
        <w:rPr>
          <w:rFonts w:cs="Times New Roman"/>
        </w:rPr>
        <w:lastRenderedPageBreak/>
        <w:t>Instead of treating this as a simple shortest-path problem, I designed the environment so that vertical movement is more expensive than horizontal movement. This allows the search algorithms to reflect a more realistic energy tradeoff. In the current prototype:</w:t>
      </w:r>
    </w:p>
    <w:p w14:paraId="41616EF1" w14:textId="77777777" w:rsidR="008479A9" w:rsidRPr="005120F5" w:rsidRDefault="00000000">
      <w:pPr>
        <w:pStyle w:val="ListBullet"/>
        <w:rPr>
          <w:rFonts w:cs="Times New Roman"/>
        </w:rPr>
      </w:pPr>
      <w:r w:rsidRPr="005120F5">
        <w:rPr>
          <w:rFonts w:cs="Times New Roman"/>
        </w:rPr>
        <w:t xml:space="preserve">horizontal movement costs </w:t>
      </w:r>
      <w:r w:rsidRPr="005120F5">
        <w:rPr>
          <w:rFonts w:eastAsia="Courier New" w:cs="Times New Roman"/>
          <w:sz w:val="20"/>
        </w:rPr>
        <w:t>1</w:t>
      </w:r>
    </w:p>
    <w:p w14:paraId="51E9F6FB" w14:textId="77777777" w:rsidR="008479A9" w:rsidRPr="005120F5" w:rsidRDefault="00000000">
      <w:pPr>
        <w:pStyle w:val="ListBullet"/>
        <w:rPr>
          <w:rFonts w:cs="Times New Roman"/>
        </w:rPr>
      </w:pPr>
      <w:r w:rsidRPr="005120F5">
        <w:rPr>
          <w:rFonts w:cs="Times New Roman"/>
        </w:rPr>
        <w:t xml:space="preserve">downward movement costs </w:t>
      </w:r>
      <w:r w:rsidRPr="005120F5">
        <w:rPr>
          <w:rFonts w:eastAsia="Courier New" w:cs="Times New Roman"/>
          <w:sz w:val="20"/>
        </w:rPr>
        <w:t>1</w:t>
      </w:r>
    </w:p>
    <w:p w14:paraId="17B4D673" w14:textId="77777777" w:rsidR="008479A9" w:rsidRPr="005120F5" w:rsidRDefault="00000000">
      <w:pPr>
        <w:pStyle w:val="ListBullet"/>
        <w:rPr>
          <w:rFonts w:cs="Times New Roman"/>
        </w:rPr>
      </w:pPr>
      <w:r w:rsidRPr="005120F5">
        <w:rPr>
          <w:rFonts w:cs="Times New Roman"/>
        </w:rPr>
        <w:t xml:space="preserve">upward movement costs </w:t>
      </w:r>
      <w:r w:rsidRPr="005120F5">
        <w:rPr>
          <w:rFonts w:eastAsia="Courier New" w:cs="Times New Roman"/>
          <w:sz w:val="20"/>
        </w:rPr>
        <w:t>2</w:t>
      </w:r>
    </w:p>
    <w:p w14:paraId="0F93B666" w14:textId="77777777" w:rsidR="008479A9" w:rsidRPr="005120F5" w:rsidRDefault="00000000">
      <w:pPr>
        <w:rPr>
          <w:rFonts w:cs="Times New Roman"/>
        </w:rPr>
      </w:pPr>
      <w:r w:rsidRPr="005120F5">
        <w:rPr>
          <w:rFonts w:cs="Times New Roman"/>
        </w:rPr>
        <w:t xml:space="preserve">I chose this approach because it makes the pathfinding task more meaningful. The drone is not only trying to reach the </w:t>
      </w:r>
      <w:proofErr w:type="gramStart"/>
      <w:r w:rsidRPr="005120F5">
        <w:rPr>
          <w:rFonts w:cs="Times New Roman"/>
        </w:rPr>
        <w:t>goal, but</w:t>
      </w:r>
      <w:proofErr w:type="gramEnd"/>
      <w:r w:rsidRPr="005120F5">
        <w:rPr>
          <w:rFonts w:cs="Times New Roman"/>
        </w:rPr>
        <w:t xml:space="preserve"> also trying to avoid unnecessary climbing. This gives me a stronger basis for comparing Uniform Cost Search and A* in a way that connects to the course material on informed search and heuristic guidance.</w:t>
      </w:r>
    </w:p>
    <w:p w14:paraId="30C91882"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1.2 How I Am Simulating the Drone Environment</w:t>
      </w:r>
    </w:p>
    <w:p w14:paraId="2DBE0892" w14:textId="77777777" w:rsidR="008479A9" w:rsidRPr="005120F5" w:rsidRDefault="00000000">
      <w:pPr>
        <w:rPr>
          <w:rFonts w:cs="Times New Roman"/>
        </w:rPr>
      </w:pPr>
      <w:r w:rsidRPr="005120F5">
        <w:rPr>
          <w:rFonts w:cs="Times New Roman"/>
        </w:rPr>
        <w:t>To answer the simulation question directly, I am currently simulating the drone environment in two connected layers:</w:t>
      </w:r>
    </w:p>
    <w:p w14:paraId="6E5B9E9B" w14:textId="77777777" w:rsidR="008479A9" w:rsidRPr="005120F5" w:rsidRDefault="00000000">
      <w:pPr>
        <w:pStyle w:val="ListNumber"/>
        <w:rPr>
          <w:rFonts w:cs="Times New Roman"/>
        </w:rPr>
      </w:pPr>
      <w:r w:rsidRPr="005120F5">
        <w:rPr>
          <w:rFonts w:cs="Times New Roman"/>
        </w:rPr>
        <w:t xml:space="preserve">In the backend, I represent the world as a bounded 3D grid where each state is a coordinate </w:t>
      </w:r>
      <w:r w:rsidRPr="005120F5">
        <w:rPr>
          <w:rFonts w:eastAsia="Courier New" w:cs="Times New Roman"/>
          <w:sz w:val="20"/>
        </w:rPr>
        <w:t>s = (x, y, z)</w:t>
      </w:r>
      <w:r w:rsidRPr="005120F5">
        <w:rPr>
          <w:rFonts w:cs="Times New Roman"/>
        </w:rPr>
        <w:t>.</w:t>
      </w:r>
    </w:p>
    <w:p w14:paraId="4BE08AC8" w14:textId="77777777" w:rsidR="008479A9" w:rsidRPr="005120F5" w:rsidRDefault="00000000">
      <w:pPr>
        <w:pStyle w:val="ListNumber"/>
        <w:rPr>
          <w:rFonts w:cs="Times New Roman"/>
        </w:rPr>
      </w:pPr>
      <w:r w:rsidRPr="005120F5">
        <w:rPr>
          <w:rFonts w:cs="Times New Roman"/>
        </w:rPr>
        <w:t>In the frontend, I render that grid as a 3D scene using React and Three.js so that the path can be visualized and animated.</w:t>
      </w:r>
    </w:p>
    <w:p w14:paraId="0038F8D8" w14:textId="77777777" w:rsidR="008479A9" w:rsidRPr="005120F5" w:rsidRDefault="00000000">
      <w:pPr>
        <w:rPr>
          <w:rFonts w:cs="Times New Roman"/>
        </w:rPr>
      </w:pPr>
      <w:r w:rsidRPr="005120F5">
        <w:rPr>
          <w:rFonts w:cs="Times New Roman"/>
        </w:rPr>
        <w:t xml:space="preserve">This means the simulation is not just conceptual. The backend computes valid paths through the environment, and the frontend displays the environment, obstacles, path line, and drone movement. Earlier, I had considered using Unity, but in practice I implemented the visualizer with React and </w:t>
      </w:r>
      <w:r w:rsidRPr="005120F5">
        <w:rPr>
          <w:rFonts w:eastAsia="Courier New" w:cs="Times New Roman"/>
          <w:sz w:val="20"/>
        </w:rPr>
        <w:t>react-three-fiber</w:t>
      </w:r>
      <w:r w:rsidRPr="005120F5">
        <w:rPr>
          <w:rFonts w:cs="Times New Roman"/>
        </w:rPr>
        <w:t xml:space="preserve"> because it was easier to connect directly to the </w:t>
      </w:r>
      <w:proofErr w:type="spellStart"/>
      <w:r w:rsidRPr="005120F5">
        <w:rPr>
          <w:rFonts w:cs="Times New Roman"/>
        </w:rPr>
        <w:t>FastAPI</w:t>
      </w:r>
      <w:proofErr w:type="spellEnd"/>
      <w:r w:rsidRPr="005120F5">
        <w:rPr>
          <w:rFonts w:cs="Times New Roman"/>
        </w:rPr>
        <w:t xml:space="preserve"> backend and iterate on during development.</w:t>
      </w:r>
    </w:p>
    <w:p w14:paraId="24AF364F"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1.3 Current Implementation Status</w:t>
      </w:r>
    </w:p>
    <w:p w14:paraId="70C3453F" w14:textId="77777777" w:rsidR="008479A9" w:rsidRPr="005120F5" w:rsidRDefault="00000000">
      <w:pPr>
        <w:rPr>
          <w:rFonts w:cs="Times New Roman"/>
        </w:rPr>
      </w:pPr>
      <w:r w:rsidRPr="005120F5">
        <w:rPr>
          <w:rFonts w:cs="Times New Roman"/>
        </w:rPr>
        <w:t>The table below summarizes what is currently implemented and what still needs more work:</w:t>
      </w:r>
    </w:p>
    <w:tbl>
      <w:tblPr>
        <w:tblStyle w:val="TableGrid"/>
        <w:tblW w:w="0" w:type="auto"/>
        <w:tblLook w:val="04A0" w:firstRow="1" w:lastRow="0" w:firstColumn="1" w:lastColumn="0" w:noHBand="0" w:noVBand="1"/>
      </w:tblPr>
      <w:tblGrid>
        <w:gridCol w:w="3120"/>
        <w:gridCol w:w="3120"/>
        <w:gridCol w:w="3120"/>
      </w:tblGrid>
      <w:tr w:rsidR="008479A9" w:rsidRPr="005120F5" w14:paraId="6A819C77" w14:textId="77777777">
        <w:tc>
          <w:tcPr>
            <w:tcW w:w="3120" w:type="dxa"/>
            <w:shd w:val="clear" w:color="auto" w:fill="D9E2F3"/>
          </w:tcPr>
          <w:p w14:paraId="0E44743B" w14:textId="77777777" w:rsidR="008479A9" w:rsidRPr="005120F5" w:rsidRDefault="00000000">
            <w:pPr>
              <w:rPr>
                <w:rFonts w:cs="Times New Roman"/>
              </w:rPr>
            </w:pPr>
            <w:r w:rsidRPr="005120F5">
              <w:rPr>
                <w:rFonts w:cs="Times New Roman"/>
                <w:b/>
              </w:rPr>
              <w:t>Module</w:t>
            </w:r>
          </w:p>
        </w:tc>
        <w:tc>
          <w:tcPr>
            <w:tcW w:w="3120" w:type="dxa"/>
            <w:shd w:val="clear" w:color="auto" w:fill="D9E2F3"/>
          </w:tcPr>
          <w:p w14:paraId="732BB61A" w14:textId="77777777" w:rsidR="008479A9" w:rsidRPr="005120F5" w:rsidRDefault="00000000">
            <w:pPr>
              <w:rPr>
                <w:rFonts w:cs="Times New Roman"/>
              </w:rPr>
            </w:pPr>
            <w:r w:rsidRPr="005120F5">
              <w:rPr>
                <w:rFonts w:cs="Times New Roman"/>
                <w:b/>
              </w:rPr>
              <w:t>Current Status</w:t>
            </w:r>
          </w:p>
        </w:tc>
        <w:tc>
          <w:tcPr>
            <w:tcW w:w="3120" w:type="dxa"/>
            <w:shd w:val="clear" w:color="auto" w:fill="D9E2F3"/>
          </w:tcPr>
          <w:p w14:paraId="6EF5E5E6" w14:textId="77777777" w:rsidR="008479A9" w:rsidRPr="005120F5" w:rsidRDefault="00000000">
            <w:pPr>
              <w:rPr>
                <w:rFonts w:cs="Times New Roman"/>
              </w:rPr>
            </w:pPr>
            <w:r w:rsidRPr="005120F5">
              <w:rPr>
                <w:rFonts w:cs="Times New Roman"/>
                <w:b/>
              </w:rPr>
              <w:t>Notes</w:t>
            </w:r>
          </w:p>
        </w:tc>
      </w:tr>
      <w:tr w:rsidR="008479A9" w:rsidRPr="005120F5" w14:paraId="2C977AC5" w14:textId="77777777">
        <w:tc>
          <w:tcPr>
            <w:tcW w:w="3120" w:type="dxa"/>
          </w:tcPr>
          <w:p w14:paraId="095C8170" w14:textId="77777777" w:rsidR="008479A9" w:rsidRPr="005120F5" w:rsidRDefault="00000000">
            <w:pPr>
              <w:rPr>
                <w:rFonts w:cs="Times New Roman"/>
              </w:rPr>
            </w:pPr>
            <w:r w:rsidRPr="005120F5">
              <w:rPr>
                <w:rFonts w:cs="Times New Roman"/>
              </w:rPr>
              <w:t>Search engine</w:t>
            </w:r>
          </w:p>
        </w:tc>
        <w:tc>
          <w:tcPr>
            <w:tcW w:w="3120" w:type="dxa"/>
          </w:tcPr>
          <w:p w14:paraId="3CDE50FF" w14:textId="77777777" w:rsidR="008479A9" w:rsidRPr="005120F5" w:rsidRDefault="00000000">
            <w:pPr>
              <w:rPr>
                <w:rFonts w:cs="Times New Roman"/>
              </w:rPr>
            </w:pPr>
            <w:r w:rsidRPr="005120F5">
              <w:rPr>
                <w:rFonts w:cs="Times New Roman"/>
              </w:rPr>
              <w:t>Implemented</w:t>
            </w:r>
          </w:p>
        </w:tc>
        <w:tc>
          <w:tcPr>
            <w:tcW w:w="3120" w:type="dxa"/>
          </w:tcPr>
          <w:p w14:paraId="37D62007" w14:textId="77777777" w:rsidR="008479A9" w:rsidRPr="005120F5" w:rsidRDefault="00000000">
            <w:pPr>
              <w:rPr>
                <w:rFonts w:cs="Times New Roman"/>
              </w:rPr>
            </w:pPr>
            <w:r w:rsidRPr="005120F5">
              <w:rPr>
                <w:rFonts w:cs="Times New Roman"/>
              </w:rPr>
              <w:t>UCS and A* run on the 3D grid</w:t>
            </w:r>
          </w:p>
        </w:tc>
      </w:tr>
      <w:tr w:rsidR="008479A9" w:rsidRPr="005120F5" w14:paraId="28F80C83" w14:textId="77777777">
        <w:tc>
          <w:tcPr>
            <w:tcW w:w="3120" w:type="dxa"/>
          </w:tcPr>
          <w:p w14:paraId="4A4DA352" w14:textId="77777777" w:rsidR="008479A9" w:rsidRPr="005120F5" w:rsidRDefault="00000000">
            <w:pPr>
              <w:rPr>
                <w:rFonts w:cs="Times New Roman"/>
              </w:rPr>
            </w:pPr>
            <w:r w:rsidRPr="005120F5">
              <w:rPr>
                <w:rFonts w:cs="Times New Roman"/>
              </w:rPr>
              <w:t>Cost model</w:t>
            </w:r>
          </w:p>
        </w:tc>
        <w:tc>
          <w:tcPr>
            <w:tcW w:w="3120" w:type="dxa"/>
          </w:tcPr>
          <w:p w14:paraId="1F7F4CC5" w14:textId="77777777" w:rsidR="008479A9" w:rsidRPr="005120F5" w:rsidRDefault="00000000">
            <w:pPr>
              <w:rPr>
                <w:rFonts w:cs="Times New Roman"/>
              </w:rPr>
            </w:pPr>
            <w:r w:rsidRPr="005120F5">
              <w:rPr>
                <w:rFonts w:cs="Times New Roman"/>
              </w:rPr>
              <w:t>Implemented</w:t>
            </w:r>
          </w:p>
        </w:tc>
        <w:tc>
          <w:tcPr>
            <w:tcW w:w="3120" w:type="dxa"/>
          </w:tcPr>
          <w:p w14:paraId="71B0DC15" w14:textId="77777777" w:rsidR="008479A9" w:rsidRPr="005120F5" w:rsidRDefault="00000000">
            <w:pPr>
              <w:rPr>
                <w:rFonts w:cs="Times New Roman"/>
              </w:rPr>
            </w:pPr>
            <w:r w:rsidRPr="005120F5">
              <w:rPr>
                <w:rFonts w:cs="Times New Roman"/>
              </w:rPr>
              <w:t>Upward movement is penalized more heavily</w:t>
            </w:r>
          </w:p>
        </w:tc>
      </w:tr>
      <w:tr w:rsidR="008479A9" w:rsidRPr="005120F5" w14:paraId="288BD565" w14:textId="77777777">
        <w:tc>
          <w:tcPr>
            <w:tcW w:w="3120" w:type="dxa"/>
          </w:tcPr>
          <w:p w14:paraId="4F04D33B" w14:textId="77777777" w:rsidR="008479A9" w:rsidRPr="005120F5" w:rsidRDefault="00000000">
            <w:pPr>
              <w:rPr>
                <w:rFonts w:cs="Times New Roman"/>
              </w:rPr>
            </w:pPr>
            <w:r w:rsidRPr="005120F5">
              <w:rPr>
                <w:rFonts w:cs="Times New Roman"/>
              </w:rPr>
              <w:t>Heuristics</w:t>
            </w:r>
          </w:p>
        </w:tc>
        <w:tc>
          <w:tcPr>
            <w:tcW w:w="3120" w:type="dxa"/>
          </w:tcPr>
          <w:p w14:paraId="07286FE1" w14:textId="77777777" w:rsidR="008479A9" w:rsidRPr="005120F5" w:rsidRDefault="00000000">
            <w:pPr>
              <w:rPr>
                <w:rFonts w:cs="Times New Roman"/>
              </w:rPr>
            </w:pPr>
            <w:r w:rsidRPr="005120F5">
              <w:rPr>
                <w:rFonts w:cs="Times New Roman"/>
              </w:rPr>
              <w:t>Partially validated</w:t>
            </w:r>
          </w:p>
        </w:tc>
        <w:tc>
          <w:tcPr>
            <w:tcW w:w="3120" w:type="dxa"/>
          </w:tcPr>
          <w:p w14:paraId="3558BE5D" w14:textId="77777777" w:rsidR="008479A9" w:rsidRPr="005120F5" w:rsidRDefault="00000000">
            <w:pPr>
              <w:rPr>
                <w:rFonts w:cs="Times New Roman"/>
              </w:rPr>
            </w:pPr>
            <w:r w:rsidRPr="005120F5">
              <w:rPr>
                <w:rFonts w:cs="Times New Roman"/>
              </w:rPr>
              <w:t>Manhattan and Euclidean are stable so far; building-aware still needs correction</w:t>
            </w:r>
          </w:p>
        </w:tc>
      </w:tr>
      <w:tr w:rsidR="008479A9" w:rsidRPr="005120F5" w14:paraId="3D62F7BC" w14:textId="77777777">
        <w:tc>
          <w:tcPr>
            <w:tcW w:w="3120" w:type="dxa"/>
          </w:tcPr>
          <w:p w14:paraId="178654D7" w14:textId="77777777" w:rsidR="008479A9" w:rsidRPr="005120F5" w:rsidRDefault="00000000">
            <w:pPr>
              <w:rPr>
                <w:rFonts w:cs="Times New Roman"/>
              </w:rPr>
            </w:pPr>
            <w:proofErr w:type="spellStart"/>
            <w:r w:rsidRPr="005120F5">
              <w:rPr>
                <w:rFonts w:cs="Times New Roman"/>
              </w:rPr>
              <w:t>FastAPI</w:t>
            </w:r>
            <w:proofErr w:type="spellEnd"/>
            <w:r w:rsidRPr="005120F5">
              <w:rPr>
                <w:rFonts w:cs="Times New Roman"/>
              </w:rPr>
              <w:t xml:space="preserve"> backend</w:t>
            </w:r>
          </w:p>
        </w:tc>
        <w:tc>
          <w:tcPr>
            <w:tcW w:w="3120" w:type="dxa"/>
          </w:tcPr>
          <w:p w14:paraId="17718B15" w14:textId="77777777" w:rsidR="008479A9" w:rsidRPr="005120F5" w:rsidRDefault="00000000">
            <w:pPr>
              <w:rPr>
                <w:rFonts w:cs="Times New Roman"/>
              </w:rPr>
            </w:pPr>
            <w:r w:rsidRPr="005120F5">
              <w:rPr>
                <w:rFonts w:cs="Times New Roman"/>
              </w:rPr>
              <w:t>Implemented</w:t>
            </w:r>
          </w:p>
        </w:tc>
        <w:tc>
          <w:tcPr>
            <w:tcW w:w="3120" w:type="dxa"/>
          </w:tcPr>
          <w:p w14:paraId="79F16956" w14:textId="77777777" w:rsidR="008479A9" w:rsidRPr="005120F5" w:rsidRDefault="00000000">
            <w:pPr>
              <w:rPr>
                <w:rFonts w:cs="Times New Roman"/>
              </w:rPr>
            </w:pPr>
            <w:r w:rsidRPr="005120F5">
              <w:rPr>
                <w:rFonts w:eastAsia="Courier New" w:cs="Times New Roman"/>
                <w:sz w:val="20"/>
              </w:rPr>
              <w:t>/</w:t>
            </w:r>
            <w:proofErr w:type="spellStart"/>
            <w:proofErr w:type="gramStart"/>
            <w:r w:rsidRPr="005120F5">
              <w:rPr>
                <w:rFonts w:eastAsia="Courier New" w:cs="Times New Roman"/>
                <w:sz w:val="20"/>
              </w:rPr>
              <w:t>pathfind</w:t>
            </w:r>
            <w:proofErr w:type="spellEnd"/>
            <w:proofErr w:type="gramEnd"/>
            <w:r w:rsidRPr="005120F5">
              <w:rPr>
                <w:rFonts w:cs="Times New Roman"/>
              </w:rPr>
              <w:t xml:space="preserve"> endpoint returns path and metrics</w:t>
            </w:r>
          </w:p>
        </w:tc>
      </w:tr>
      <w:tr w:rsidR="008479A9" w:rsidRPr="005120F5" w14:paraId="47B8767B" w14:textId="77777777">
        <w:tc>
          <w:tcPr>
            <w:tcW w:w="3120" w:type="dxa"/>
          </w:tcPr>
          <w:p w14:paraId="18C6CBEE" w14:textId="77777777" w:rsidR="008479A9" w:rsidRPr="005120F5" w:rsidRDefault="00000000">
            <w:pPr>
              <w:rPr>
                <w:rFonts w:cs="Times New Roman"/>
              </w:rPr>
            </w:pPr>
            <w:r w:rsidRPr="005120F5">
              <w:rPr>
                <w:rFonts w:cs="Times New Roman"/>
              </w:rPr>
              <w:t>Frontend visualizer</w:t>
            </w:r>
          </w:p>
        </w:tc>
        <w:tc>
          <w:tcPr>
            <w:tcW w:w="3120" w:type="dxa"/>
          </w:tcPr>
          <w:p w14:paraId="1D8A1AC4" w14:textId="77777777" w:rsidR="008479A9" w:rsidRPr="005120F5" w:rsidRDefault="00000000">
            <w:pPr>
              <w:rPr>
                <w:rFonts w:cs="Times New Roman"/>
              </w:rPr>
            </w:pPr>
            <w:r w:rsidRPr="005120F5">
              <w:rPr>
                <w:rFonts w:cs="Times New Roman"/>
              </w:rPr>
              <w:t>Prototype implemented</w:t>
            </w:r>
          </w:p>
        </w:tc>
        <w:tc>
          <w:tcPr>
            <w:tcW w:w="3120" w:type="dxa"/>
          </w:tcPr>
          <w:p w14:paraId="5631989C" w14:textId="77777777" w:rsidR="008479A9" w:rsidRPr="005120F5" w:rsidRDefault="00000000">
            <w:pPr>
              <w:rPr>
                <w:rFonts w:cs="Times New Roman"/>
              </w:rPr>
            </w:pPr>
            <w:r w:rsidRPr="005120F5">
              <w:rPr>
                <w:rFonts w:cs="Times New Roman"/>
              </w:rPr>
              <w:t>Shows grid, obstacles, path, and drone animation</w:t>
            </w:r>
          </w:p>
        </w:tc>
      </w:tr>
      <w:tr w:rsidR="008479A9" w:rsidRPr="005120F5" w14:paraId="1D291735" w14:textId="77777777">
        <w:tc>
          <w:tcPr>
            <w:tcW w:w="3120" w:type="dxa"/>
          </w:tcPr>
          <w:p w14:paraId="0AA63669" w14:textId="77777777" w:rsidR="008479A9" w:rsidRPr="005120F5" w:rsidRDefault="00000000">
            <w:pPr>
              <w:rPr>
                <w:rFonts w:cs="Times New Roman"/>
              </w:rPr>
            </w:pPr>
            <w:r w:rsidRPr="005120F5">
              <w:rPr>
                <w:rFonts w:cs="Times New Roman"/>
              </w:rPr>
              <w:t>Random obstacle generation</w:t>
            </w:r>
          </w:p>
        </w:tc>
        <w:tc>
          <w:tcPr>
            <w:tcW w:w="3120" w:type="dxa"/>
          </w:tcPr>
          <w:p w14:paraId="258218F0" w14:textId="77777777" w:rsidR="008479A9" w:rsidRPr="005120F5" w:rsidRDefault="00000000">
            <w:pPr>
              <w:rPr>
                <w:rFonts w:cs="Times New Roman"/>
              </w:rPr>
            </w:pPr>
            <w:r w:rsidRPr="005120F5">
              <w:rPr>
                <w:rFonts w:cs="Times New Roman"/>
              </w:rPr>
              <w:t>Implemented</w:t>
            </w:r>
          </w:p>
        </w:tc>
        <w:tc>
          <w:tcPr>
            <w:tcW w:w="3120" w:type="dxa"/>
          </w:tcPr>
          <w:p w14:paraId="0B036AE9" w14:textId="77777777" w:rsidR="008479A9" w:rsidRPr="005120F5" w:rsidRDefault="00000000">
            <w:pPr>
              <w:rPr>
                <w:rFonts w:cs="Times New Roman"/>
              </w:rPr>
            </w:pPr>
            <w:r w:rsidRPr="005120F5">
              <w:rPr>
                <w:rFonts w:cs="Times New Roman"/>
              </w:rPr>
              <w:t>Available from the UI</w:t>
            </w:r>
          </w:p>
        </w:tc>
      </w:tr>
      <w:tr w:rsidR="008479A9" w:rsidRPr="005120F5" w14:paraId="616FE418" w14:textId="77777777">
        <w:tc>
          <w:tcPr>
            <w:tcW w:w="3120" w:type="dxa"/>
          </w:tcPr>
          <w:p w14:paraId="4C6C0653" w14:textId="77777777" w:rsidR="008479A9" w:rsidRPr="005120F5" w:rsidRDefault="00000000">
            <w:pPr>
              <w:rPr>
                <w:rFonts w:cs="Times New Roman"/>
              </w:rPr>
            </w:pPr>
            <w:r w:rsidRPr="005120F5">
              <w:rPr>
                <w:rFonts w:cs="Times New Roman"/>
              </w:rPr>
              <w:lastRenderedPageBreak/>
              <w:t>No-fly zone support</w:t>
            </w:r>
          </w:p>
        </w:tc>
        <w:tc>
          <w:tcPr>
            <w:tcW w:w="3120" w:type="dxa"/>
          </w:tcPr>
          <w:p w14:paraId="673B6F39" w14:textId="77777777" w:rsidR="008479A9" w:rsidRPr="005120F5" w:rsidRDefault="00000000">
            <w:pPr>
              <w:rPr>
                <w:rFonts w:cs="Times New Roman"/>
              </w:rPr>
            </w:pPr>
            <w:r w:rsidRPr="005120F5">
              <w:rPr>
                <w:rFonts w:cs="Times New Roman"/>
              </w:rPr>
              <w:t>Partially implemented</w:t>
            </w:r>
          </w:p>
        </w:tc>
        <w:tc>
          <w:tcPr>
            <w:tcW w:w="3120" w:type="dxa"/>
          </w:tcPr>
          <w:p w14:paraId="6E26CC13" w14:textId="77777777" w:rsidR="008479A9" w:rsidRPr="005120F5" w:rsidRDefault="00000000">
            <w:pPr>
              <w:rPr>
                <w:rFonts w:cs="Times New Roman"/>
              </w:rPr>
            </w:pPr>
            <w:r w:rsidRPr="005120F5">
              <w:rPr>
                <w:rFonts w:cs="Times New Roman"/>
              </w:rPr>
              <w:t>Backend supports it, but frontend editing is limited</w:t>
            </w:r>
          </w:p>
        </w:tc>
      </w:tr>
      <w:tr w:rsidR="008479A9" w:rsidRPr="005120F5" w14:paraId="109A4DFB" w14:textId="77777777">
        <w:tc>
          <w:tcPr>
            <w:tcW w:w="3120" w:type="dxa"/>
          </w:tcPr>
          <w:p w14:paraId="1C8E5BD7" w14:textId="77777777" w:rsidR="008479A9" w:rsidRPr="005120F5" w:rsidRDefault="00000000">
            <w:pPr>
              <w:rPr>
                <w:rFonts w:cs="Times New Roman"/>
              </w:rPr>
            </w:pPr>
            <w:r w:rsidRPr="005120F5">
              <w:rPr>
                <w:rFonts w:cs="Times New Roman"/>
              </w:rPr>
              <w:t>Benchmarking</w:t>
            </w:r>
          </w:p>
        </w:tc>
        <w:tc>
          <w:tcPr>
            <w:tcW w:w="3120" w:type="dxa"/>
          </w:tcPr>
          <w:p w14:paraId="1C6608E5" w14:textId="77777777" w:rsidR="008479A9" w:rsidRPr="005120F5" w:rsidRDefault="00000000">
            <w:pPr>
              <w:rPr>
                <w:rFonts w:cs="Times New Roman"/>
              </w:rPr>
            </w:pPr>
            <w:r w:rsidRPr="005120F5">
              <w:rPr>
                <w:rFonts w:cs="Times New Roman"/>
              </w:rPr>
              <w:t>In progress</w:t>
            </w:r>
          </w:p>
        </w:tc>
        <w:tc>
          <w:tcPr>
            <w:tcW w:w="3120" w:type="dxa"/>
          </w:tcPr>
          <w:p w14:paraId="116FFF1A" w14:textId="77777777" w:rsidR="008479A9" w:rsidRPr="005120F5" w:rsidRDefault="00000000">
            <w:pPr>
              <w:rPr>
                <w:rFonts w:cs="Times New Roman"/>
              </w:rPr>
            </w:pPr>
            <w:r w:rsidRPr="005120F5">
              <w:rPr>
                <w:rFonts w:cs="Times New Roman"/>
              </w:rPr>
              <w:t>Small tests completed, broader evaluation still needed</w:t>
            </w:r>
          </w:p>
        </w:tc>
      </w:tr>
      <w:tr w:rsidR="008479A9" w:rsidRPr="005120F5" w14:paraId="0D45EE4D" w14:textId="77777777">
        <w:tc>
          <w:tcPr>
            <w:tcW w:w="3120" w:type="dxa"/>
          </w:tcPr>
          <w:p w14:paraId="0AAE5F3E" w14:textId="77777777" w:rsidR="008479A9" w:rsidRPr="005120F5" w:rsidRDefault="00000000">
            <w:pPr>
              <w:rPr>
                <w:rFonts w:cs="Times New Roman"/>
              </w:rPr>
            </w:pPr>
            <w:r w:rsidRPr="005120F5">
              <w:rPr>
                <w:rFonts w:cs="Times New Roman"/>
              </w:rPr>
              <w:t>Final presentation quality</w:t>
            </w:r>
          </w:p>
        </w:tc>
        <w:tc>
          <w:tcPr>
            <w:tcW w:w="3120" w:type="dxa"/>
          </w:tcPr>
          <w:p w14:paraId="5E8884D2" w14:textId="77777777" w:rsidR="008479A9" w:rsidRPr="005120F5" w:rsidRDefault="00000000">
            <w:pPr>
              <w:rPr>
                <w:rFonts w:cs="Times New Roman"/>
              </w:rPr>
            </w:pPr>
            <w:r w:rsidRPr="005120F5">
              <w:rPr>
                <w:rFonts w:cs="Times New Roman"/>
              </w:rPr>
              <w:t>In progress</w:t>
            </w:r>
          </w:p>
        </w:tc>
        <w:tc>
          <w:tcPr>
            <w:tcW w:w="3120" w:type="dxa"/>
          </w:tcPr>
          <w:p w14:paraId="365C4814" w14:textId="77777777" w:rsidR="008479A9" w:rsidRPr="005120F5" w:rsidRDefault="00000000">
            <w:pPr>
              <w:rPr>
                <w:rFonts w:cs="Times New Roman"/>
              </w:rPr>
            </w:pPr>
            <w:r w:rsidRPr="005120F5">
              <w:rPr>
                <w:rFonts w:cs="Times New Roman"/>
              </w:rPr>
              <w:t>Screenshots are included in this version, but broader figure polish still needs work</w:t>
            </w:r>
          </w:p>
        </w:tc>
      </w:tr>
    </w:tbl>
    <w:p w14:paraId="4ED3BAF1" w14:textId="77777777" w:rsidR="008479A9" w:rsidRPr="005120F5" w:rsidRDefault="008479A9">
      <w:pPr>
        <w:rPr>
          <w:rFonts w:cs="Times New Roman"/>
        </w:rPr>
      </w:pPr>
    </w:p>
    <w:p w14:paraId="2BB78785"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1.4 Programming Languages and Tools Used</w:t>
      </w:r>
    </w:p>
    <w:p w14:paraId="3AD6B63C" w14:textId="77777777" w:rsidR="008479A9" w:rsidRPr="005120F5" w:rsidRDefault="00000000">
      <w:pPr>
        <w:rPr>
          <w:rFonts w:cs="Times New Roman"/>
        </w:rPr>
      </w:pPr>
      <w:r w:rsidRPr="005120F5">
        <w:rPr>
          <w:rFonts w:cs="Times New Roman"/>
        </w:rPr>
        <w:t>The project currently uses:</w:t>
      </w:r>
    </w:p>
    <w:p w14:paraId="5A19E91F" w14:textId="77777777" w:rsidR="008479A9" w:rsidRPr="005120F5" w:rsidRDefault="00000000">
      <w:pPr>
        <w:pStyle w:val="ListBullet"/>
        <w:rPr>
          <w:rFonts w:cs="Times New Roman"/>
        </w:rPr>
      </w:pPr>
      <w:r w:rsidRPr="005120F5">
        <w:rPr>
          <w:rFonts w:cs="Times New Roman"/>
        </w:rPr>
        <w:t>Python for the AI search logic and backend</w:t>
      </w:r>
    </w:p>
    <w:p w14:paraId="2F11357C" w14:textId="77777777" w:rsidR="008479A9" w:rsidRPr="005120F5" w:rsidRDefault="00000000">
      <w:pPr>
        <w:pStyle w:val="ListBullet"/>
        <w:rPr>
          <w:rFonts w:cs="Times New Roman"/>
        </w:rPr>
      </w:pPr>
      <w:proofErr w:type="spellStart"/>
      <w:r w:rsidRPr="005120F5">
        <w:rPr>
          <w:rFonts w:cs="Times New Roman"/>
        </w:rPr>
        <w:t>FastAPI</w:t>
      </w:r>
      <w:proofErr w:type="spellEnd"/>
      <w:r w:rsidRPr="005120F5">
        <w:rPr>
          <w:rFonts w:cs="Times New Roman"/>
        </w:rPr>
        <w:t xml:space="preserve"> for the API layer</w:t>
      </w:r>
    </w:p>
    <w:p w14:paraId="423DAD1D" w14:textId="77777777" w:rsidR="008479A9" w:rsidRPr="005120F5" w:rsidRDefault="00000000">
      <w:pPr>
        <w:pStyle w:val="ListBullet"/>
        <w:rPr>
          <w:rFonts w:cs="Times New Roman"/>
        </w:rPr>
      </w:pPr>
      <w:proofErr w:type="spellStart"/>
      <w:r w:rsidRPr="005120F5">
        <w:rPr>
          <w:rFonts w:cs="Times New Roman"/>
        </w:rPr>
        <w:t>Pydantic</w:t>
      </w:r>
      <w:proofErr w:type="spellEnd"/>
      <w:r w:rsidRPr="005120F5">
        <w:rPr>
          <w:rFonts w:cs="Times New Roman"/>
        </w:rPr>
        <w:t xml:space="preserve"> for request/response modeling</w:t>
      </w:r>
    </w:p>
    <w:p w14:paraId="53270DEC" w14:textId="77777777" w:rsidR="008479A9" w:rsidRPr="005120F5" w:rsidRDefault="00000000">
      <w:pPr>
        <w:pStyle w:val="ListBullet"/>
        <w:rPr>
          <w:rFonts w:cs="Times New Roman"/>
        </w:rPr>
      </w:pPr>
      <w:r w:rsidRPr="005120F5">
        <w:rPr>
          <w:rFonts w:cs="Times New Roman"/>
        </w:rPr>
        <w:t>React and TypeScript for the frontend</w:t>
      </w:r>
    </w:p>
    <w:p w14:paraId="1C4DEF27" w14:textId="77777777" w:rsidR="008479A9" w:rsidRPr="005120F5" w:rsidRDefault="00000000">
      <w:pPr>
        <w:pStyle w:val="ListBullet"/>
        <w:rPr>
          <w:rFonts w:cs="Times New Roman"/>
        </w:rPr>
      </w:pPr>
      <w:r w:rsidRPr="005120F5">
        <w:rPr>
          <w:rFonts w:cs="Times New Roman"/>
        </w:rPr>
        <w:t xml:space="preserve">Vite for </w:t>
      </w:r>
      <w:proofErr w:type="gramStart"/>
      <w:r w:rsidRPr="005120F5">
        <w:rPr>
          <w:rFonts w:cs="Times New Roman"/>
        </w:rPr>
        <w:t>frontend</w:t>
      </w:r>
      <w:proofErr w:type="gramEnd"/>
      <w:r w:rsidRPr="005120F5">
        <w:rPr>
          <w:rFonts w:cs="Times New Roman"/>
        </w:rPr>
        <w:t xml:space="preserve"> tooling</w:t>
      </w:r>
    </w:p>
    <w:p w14:paraId="74DC6B87" w14:textId="77777777" w:rsidR="008479A9" w:rsidRPr="005120F5" w:rsidRDefault="00000000">
      <w:pPr>
        <w:pStyle w:val="ListBullet"/>
        <w:rPr>
          <w:rFonts w:cs="Times New Roman"/>
        </w:rPr>
      </w:pPr>
      <w:r w:rsidRPr="005120F5">
        <w:rPr>
          <w:rFonts w:cs="Times New Roman"/>
        </w:rPr>
        <w:t xml:space="preserve">Three.js </w:t>
      </w:r>
      <w:proofErr w:type="gramStart"/>
      <w:r w:rsidRPr="005120F5">
        <w:rPr>
          <w:rFonts w:cs="Times New Roman"/>
        </w:rPr>
        <w:t xml:space="preserve">with </w:t>
      </w:r>
      <w:r w:rsidRPr="005120F5">
        <w:rPr>
          <w:rFonts w:eastAsia="Courier New" w:cs="Times New Roman"/>
          <w:sz w:val="20"/>
        </w:rPr>
        <w:t>@</w:t>
      </w:r>
      <w:proofErr w:type="gramEnd"/>
      <w:r w:rsidRPr="005120F5">
        <w:rPr>
          <w:rFonts w:eastAsia="Courier New" w:cs="Times New Roman"/>
          <w:sz w:val="20"/>
        </w:rPr>
        <w:t>react-three/fiber</w:t>
      </w:r>
      <w:r w:rsidRPr="005120F5">
        <w:rPr>
          <w:rFonts w:cs="Times New Roman"/>
        </w:rPr>
        <w:t xml:space="preserve"> </w:t>
      </w:r>
      <w:proofErr w:type="gramStart"/>
      <w:r w:rsidRPr="005120F5">
        <w:rPr>
          <w:rFonts w:cs="Times New Roman"/>
        </w:rPr>
        <w:t xml:space="preserve">and </w:t>
      </w:r>
      <w:r w:rsidRPr="005120F5">
        <w:rPr>
          <w:rFonts w:eastAsia="Courier New" w:cs="Times New Roman"/>
          <w:sz w:val="20"/>
        </w:rPr>
        <w:t>@</w:t>
      </w:r>
      <w:proofErr w:type="gramEnd"/>
      <w:r w:rsidRPr="005120F5">
        <w:rPr>
          <w:rFonts w:eastAsia="Courier New" w:cs="Times New Roman"/>
          <w:sz w:val="20"/>
        </w:rPr>
        <w:t>react-three/drei</w:t>
      </w:r>
      <w:r w:rsidRPr="005120F5">
        <w:rPr>
          <w:rFonts w:cs="Times New Roman"/>
        </w:rPr>
        <w:t xml:space="preserve"> for 3D rendering</w:t>
      </w:r>
    </w:p>
    <w:p w14:paraId="47161B5E" w14:textId="77777777" w:rsidR="008479A9" w:rsidRPr="005120F5" w:rsidRDefault="00000000">
      <w:pPr>
        <w:pStyle w:val="ListBullet"/>
        <w:rPr>
          <w:rFonts w:cs="Times New Roman"/>
        </w:rPr>
      </w:pPr>
      <w:r w:rsidRPr="005120F5">
        <w:rPr>
          <w:rFonts w:cs="Times New Roman"/>
        </w:rPr>
        <w:t>Axios for communication between frontend and backend</w:t>
      </w:r>
    </w:p>
    <w:p w14:paraId="3624D2C5"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1.5 What the Current Prototype Can Do</w:t>
      </w:r>
    </w:p>
    <w:p w14:paraId="3DB69F71" w14:textId="77777777" w:rsidR="008479A9" w:rsidRPr="005120F5" w:rsidRDefault="00000000">
      <w:pPr>
        <w:rPr>
          <w:rFonts w:cs="Times New Roman"/>
        </w:rPr>
      </w:pPr>
      <w:proofErr w:type="gramStart"/>
      <w:r w:rsidRPr="005120F5">
        <w:rPr>
          <w:rFonts w:cs="Times New Roman"/>
        </w:rPr>
        <w:t>At the moment</w:t>
      </w:r>
      <w:proofErr w:type="gramEnd"/>
      <w:r w:rsidRPr="005120F5">
        <w:rPr>
          <w:rFonts w:cs="Times New Roman"/>
        </w:rPr>
        <w:t>, the prototype can already perform the following workflow:</w:t>
      </w:r>
    </w:p>
    <w:p w14:paraId="220F7DA8" w14:textId="77777777" w:rsidR="008479A9" w:rsidRPr="005120F5" w:rsidRDefault="00000000">
      <w:pPr>
        <w:pStyle w:val="ListNumber"/>
        <w:rPr>
          <w:rFonts w:cs="Times New Roman"/>
        </w:rPr>
      </w:pPr>
      <w:r w:rsidRPr="005120F5">
        <w:rPr>
          <w:rFonts w:cs="Times New Roman"/>
        </w:rPr>
        <w:t>Define a 3D grid environment.</w:t>
      </w:r>
    </w:p>
    <w:p w14:paraId="47545412" w14:textId="77777777" w:rsidR="008479A9" w:rsidRPr="005120F5" w:rsidRDefault="00000000">
      <w:pPr>
        <w:pStyle w:val="ListNumber"/>
        <w:rPr>
          <w:rFonts w:cs="Times New Roman"/>
        </w:rPr>
      </w:pPr>
      <w:r w:rsidRPr="005120F5">
        <w:rPr>
          <w:rFonts w:cs="Times New Roman"/>
        </w:rPr>
        <w:t>Set start and goal coordinates.</w:t>
      </w:r>
    </w:p>
    <w:p w14:paraId="092A1FAB" w14:textId="77777777" w:rsidR="008479A9" w:rsidRPr="005120F5" w:rsidRDefault="00000000">
      <w:pPr>
        <w:pStyle w:val="ListNumber"/>
        <w:rPr>
          <w:rFonts w:cs="Times New Roman"/>
        </w:rPr>
      </w:pPr>
      <w:r w:rsidRPr="005120F5">
        <w:rPr>
          <w:rFonts w:cs="Times New Roman"/>
        </w:rPr>
        <w:t>Add obstacles and pass no-fly-zone data to the backend.</w:t>
      </w:r>
    </w:p>
    <w:p w14:paraId="300D9087" w14:textId="77777777" w:rsidR="008479A9" w:rsidRPr="005120F5" w:rsidRDefault="00000000">
      <w:pPr>
        <w:pStyle w:val="ListNumber"/>
        <w:rPr>
          <w:rFonts w:cs="Times New Roman"/>
        </w:rPr>
      </w:pPr>
      <w:r w:rsidRPr="005120F5">
        <w:rPr>
          <w:rFonts w:cs="Times New Roman"/>
        </w:rPr>
        <w:t>Choose UCS or one of the A* variants.</w:t>
      </w:r>
    </w:p>
    <w:p w14:paraId="136E67BB" w14:textId="77777777" w:rsidR="008479A9" w:rsidRPr="005120F5" w:rsidRDefault="00000000">
      <w:pPr>
        <w:pStyle w:val="ListNumber"/>
        <w:rPr>
          <w:rFonts w:cs="Times New Roman"/>
        </w:rPr>
      </w:pPr>
      <w:r w:rsidRPr="005120F5">
        <w:rPr>
          <w:rFonts w:cs="Times New Roman"/>
        </w:rPr>
        <w:t xml:space="preserve">Request a path from the </w:t>
      </w:r>
      <w:proofErr w:type="spellStart"/>
      <w:r w:rsidRPr="005120F5">
        <w:rPr>
          <w:rFonts w:cs="Times New Roman"/>
        </w:rPr>
        <w:t>FastAPI</w:t>
      </w:r>
      <w:proofErr w:type="spellEnd"/>
      <w:r w:rsidRPr="005120F5">
        <w:rPr>
          <w:rFonts w:cs="Times New Roman"/>
        </w:rPr>
        <w:t xml:space="preserve"> backend.</w:t>
      </w:r>
    </w:p>
    <w:p w14:paraId="0D8E3EDD" w14:textId="77777777" w:rsidR="008479A9" w:rsidRPr="005120F5" w:rsidRDefault="00000000">
      <w:pPr>
        <w:pStyle w:val="ListNumber"/>
        <w:rPr>
          <w:rFonts w:cs="Times New Roman"/>
        </w:rPr>
      </w:pPr>
      <w:r w:rsidRPr="005120F5">
        <w:rPr>
          <w:rFonts w:cs="Times New Roman"/>
        </w:rPr>
        <w:t xml:space="preserve">Display the </w:t>
      </w:r>
      <w:proofErr w:type="gramStart"/>
      <w:r w:rsidRPr="005120F5">
        <w:rPr>
          <w:rFonts w:cs="Times New Roman"/>
        </w:rPr>
        <w:t>returned</w:t>
      </w:r>
      <w:proofErr w:type="gramEnd"/>
      <w:r w:rsidRPr="005120F5">
        <w:rPr>
          <w:rFonts w:cs="Times New Roman"/>
        </w:rPr>
        <w:t xml:space="preserve"> path, cost, nodes expanded, and runtime.</w:t>
      </w:r>
    </w:p>
    <w:p w14:paraId="250E542B" w14:textId="77777777" w:rsidR="008479A9" w:rsidRPr="005120F5" w:rsidRDefault="00000000">
      <w:pPr>
        <w:pStyle w:val="ListNumber"/>
        <w:rPr>
          <w:rFonts w:cs="Times New Roman"/>
        </w:rPr>
      </w:pPr>
      <w:r w:rsidRPr="005120F5">
        <w:rPr>
          <w:rFonts w:cs="Times New Roman"/>
        </w:rPr>
        <w:t>Animate the drone along the returned path in the 3D view.</w:t>
      </w:r>
    </w:p>
    <w:p w14:paraId="31BFABB8" w14:textId="77777777" w:rsidR="008479A9" w:rsidRPr="005120F5" w:rsidRDefault="00000000">
      <w:pPr>
        <w:rPr>
          <w:rFonts w:cs="Times New Roman"/>
        </w:rPr>
      </w:pPr>
      <w:r w:rsidRPr="005120F5">
        <w:rPr>
          <w:rFonts w:cs="Times New Roman"/>
        </w:rPr>
        <w:t>This is an important milestone for me because it means the project is no longer only at the design stage. I now have a complete end-to-end prototype that I can use for further testing and improvement.</w:t>
      </w:r>
    </w:p>
    <w:p w14:paraId="212B913B"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2. Algorithm Implementation</w:t>
      </w:r>
    </w:p>
    <w:p w14:paraId="1F6F40AE"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2.1 State-Space Representation</w:t>
      </w:r>
    </w:p>
    <w:p w14:paraId="0A110830" w14:textId="77777777" w:rsidR="008479A9" w:rsidRPr="005120F5" w:rsidRDefault="00000000">
      <w:pPr>
        <w:rPr>
          <w:rFonts w:cs="Times New Roman"/>
        </w:rPr>
      </w:pPr>
      <w:r w:rsidRPr="005120F5">
        <w:rPr>
          <w:rFonts w:cs="Times New Roman"/>
        </w:rPr>
        <w:t>I modeled the navigation problem as a state-space search problem in a bounded 3D grid. Each state is represented as:</w:t>
      </w:r>
    </w:p>
    <w:p w14:paraId="4A73DD06" w14:textId="77777777" w:rsidR="008479A9" w:rsidRPr="005120F5" w:rsidRDefault="00000000">
      <w:pPr>
        <w:rPr>
          <w:rFonts w:cs="Times New Roman"/>
        </w:rPr>
      </w:pPr>
      <w:r w:rsidRPr="005120F5">
        <w:rPr>
          <w:rFonts w:eastAsia="Courier New" w:cs="Times New Roman"/>
          <w:sz w:val="20"/>
        </w:rPr>
        <w:t>s = (x, y, z)</w:t>
      </w:r>
    </w:p>
    <w:p w14:paraId="59F302E0" w14:textId="77777777" w:rsidR="008479A9" w:rsidRPr="005120F5" w:rsidRDefault="00000000">
      <w:pPr>
        <w:rPr>
          <w:rFonts w:cs="Times New Roman"/>
        </w:rPr>
      </w:pPr>
      <w:r w:rsidRPr="005120F5">
        <w:rPr>
          <w:rFonts w:cs="Times New Roman"/>
        </w:rPr>
        <w:lastRenderedPageBreak/>
        <w:t>where:</w:t>
      </w:r>
    </w:p>
    <w:p w14:paraId="5AC22117" w14:textId="77777777" w:rsidR="008479A9" w:rsidRPr="005120F5" w:rsidRDefault="00000000">
      <w:pPr>
        <w:pStyle w:val="ListBullet"/>
        <w:rPr>
          <w:rFonts w:cs="Times New Roman"/>
        </w:rPr>
      </w:pPr>
      <w:r w:rsidRPr="005120F5">
        <w:rPr>
          <w:rFonts w:eastAsia="Courier New" w:cs="Times New Roman"/>
          <w:sz w:val="20"/>
        </w:rPr>
        <w:t>x</w:t>
      </w:r>
      <w:r w:rsidRPr="005120F5">
        <w:rPr>
          <w:rFonts w:cs="Times New Roman"/>
        </w:rPr>
        <w:t xml:space="preserve"> and </w:t>
      </w:r>
      <w:r w:rsidRPr="005120F5">
        <w:rPr>
          <w:rFonts w:eastAsia="Courier New" w:cs="Times New Roman"/>
          <w:sz w:val="20"/>
        </w:rPr>
        <w:t>y</w:t>
      </w:r>
      <w:r w:rsidRPr="005120F5">
        <w:rPr>
          <w:rFonts w:cs="Times New Roman"/>
        </w:rPr>
        <w:t xml:space="preserve"> represent horizontal </w:t>
      </w:r>
      <w:proofErr w:type="gramStart"/>
      <w:r w:rsidRPr="005120F5">
        <w:rPr>
          <w:rFonts w:cs="Times New Roman"/>
        </w:rPr>
        <w:t>position</w:t>
      </w:r>
      <w:proofErr w:type="gramEnd"/>
    </w:p>
    <w:p w14:paraId="647C67C3" w14:textId="77777777" w:rsidR="008479A9" w:rsidRPr="005120F5" w:rsidRDefault="00000000">
      <w:pPr>
        <w:pStyle w:val="ListBullet"/>
        <w:rPr>
          <w:rFonts w:cs="Times New Roman"/>
        </w:rPr>
      </w:pPr>
      <w:r w:rsidRPr="005120F5">
        <w:rPr>
          <w:rFonts w:eastAsia="Courier New" w:cs="Times New Roman"/>
          <w:sz w:val="20"/>
        </w:rPr>
        <w:t>z</w:t>
      </w:r>
      <w:r w:rsidRPr="005120F5">
        <w:rPr>
          <w:rFonts w:cs="Times New Roman"/>
        </w:rPr>
        <w:t xml:space="preserve"> represents altitude</w:t>
      </w:r>
    </w:p>
    <w:p w14:paraId="13A5A013" w14:textId="77777777" w:rsidR="008479A9" w:rsidRPr="005120F5" w:rsidRDefault="00000000">
      <w:pPr>
        <w:rPr>
          <w:rFonts w:cs="Times New Roman"/>
        </w:rPr>
      </w:pPr>
      <w:r w:rsidRPr="005120F5">
        <w:rPr>
          <w:rFonts w:cs="Times New Roman"/>
        </w:rPr>
        <w:t xml:space="preserve">The environment takes the following </w:t>
      </w:r>
      <w:proofErr w:type="gramStart"/>
      <w:r w:rsidRPr="005120F5">
        <w:rPr>
          <w:rFonts w:cs="Times New Roman"/>
        </w:rPr>
        <w:t>inputs</w:t>
      </w:r>
      <w:proofErr w:type="gramEnd"/>
      <w:r w:rsidRPr="005120F5">
        <w:rPr>
          <w:rFonts w:cs="Times New Roman"/>
        </w:rPr>
        <w:t>:</w:t>
      </w:r>
    </w:p>
    <w:p w14:paraId="53FAB285" w14:textId="77777777" w:rsidR="008479A9" w:rsidRPr="005120F5" w:rsidRDefault="00000000">
      <w:pPr>
        <w:pStyle w:val="ListBullet"/>
        <w:rPr>
          <w:rFonts w:cs="Times New Roman"/>
        </w:rPr>
      </w:pPr>
      <w:r w:rsidRPr="005120F5">
        <w:rPr>
          <w:rFonts w:cs="Times New Roman"/>
        </w:rPr>
        <w:t>grid bounds</w:t>
      </w:r>
    </w:p>
    <w:p w14:paraId="539F8C4E" w14:textId="77777777" w:rsidR="008479A9" w:rsidRPr="005120F5" w:rsidRDefault="00000000">
      <w:pPr>
        <w:pStyle w:val="ListBullet"/>
        <w:rPr>
          <w:rFonts w:cs="Times New Roman"/>
        </w:rPr>
      </w:pPr>
      <w:r w:rsidRPr="005120F5">
        <w:rPr>
          <w:rFonts w:cs="Times New Roman"/>
        </w:rPr>
        <w:t>start coordinate</w:t>
      </w:r>
    </w:p>
    <w:p w14:paraId="2AD66D12" w14:textId="77777777" w:rsidR="008479A9" w:rsidRPr="005120F5" w:rsidRDefault="00000000">
      <w:pPr>
        <w:pStyle w:val="ListBullet"/>
        <w:rPr>
          <w:rFonts w:cs="Times New Roman"/>
        </w:rPr>
      </w:pPr>
      <w:r w:rsidRPr="005120F5">
        <w:rPr>
          <w:rFonts w:cs="Times New Roman"/>
        </w:rPr>
        <w:t>goal coordinate</w:t>
      </w:r>
    </w:p>
    <w:p w14:paraId="7F23121E" w14:textId="77777777" w:rsidR="008479A9" w:rsidRPr="005120F5" w:rsidRDefault="00000000">
      <w:pPr>
        <w:pStyle w:val="ListBullet"/>
        <w:rPr>
          <w:rFonts w:cs="Times New Roman"/>
        </w:rPr>
      </w:pPr>
      <w:r w:rsidRPr="005120F5">
        <w:rPr>
          <w:rFonts w:cs="Times New Roman"/>
        </w:rPr>
        <w:t>obstacle locations</w:t>
      </w:r>
    </w:p>
    <w:p w14:paraId="7F7B0D25" w14:textId="77777777" w:rsidR="008479A9" w:rsidRPr="005120F5" w:rsidRDefault="00000000">
      <w:pPr>
        <w:pStyle w:val="ListBullet"/>
        <w:rPr>
          <w:rFonts w:cs="Times New Roman"/>
        </w:rPr>
      </w:pPr>
      <w:r w:rsidRPr="005120F5">
        <w:rPr>
          <w:rFonts w:cs="Times New Roman"/>
        </w:rPr>
        <w:t>no-fly-zone locations</w:t>
      </w:r>
    </w:p>
    <w:p w14:paraId="2EB43536" w14:textId="77777777" w:rsidR="008479A9" w:rsidRPr="005120F5" w:rsidRDefault="00000000">
      <w:pPr>
        <w:rPr>
          <w:rFonts w:cs="Times New Roman"/>
        </w:rPr>
      </w:pPr>
      <w:r w:rsidRPr="005120F5">
        <w:rPr>
          <w:rFonts w:cs="Times New Roman"/>
        </w:rPr>
        <w:t>In the current implementation, both obstacles and no-fly zones are treated as impassable cells. This makes the environment straightforward to reason about and allows the search algorithm to focus on valid movement through the state space.</w:t>
      </w:r>
    </w:p>
    <w:p w14:paraId="526A1A54"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2.2 Transition and Cost Model</w:t>
      </w:r>
    </w:p>
    <w:p w14:paraId="4B80EDD1" w14:textId="77777777" w:rsidR="008479A9" w:rsidRPr="005120F5" w:rsidRDefault="00000000">
      <w:pPr>
        <w:rPr>
          <w:rFonts w:cs="Times New Roman"/>
        </w:rPr>
      </w:pPr>
      <w:r w:rsidRPr="005120F5">
        <w:rPr>
          <w:rFonts w:cs="Times New Roman"/>
        </w:rPr>
        <w:t>The drone can currently move to neighboring states in six local directions:</w:t>
      </w:r>
    </w:p>
    <w:p w14:paraId="2C305AF2" w14:textId="77777777" w:rsidR="008479A9" w:rsidRPr="005120F5" w:rsidRDefault="00000000">
      <w:pPr>
        <w:pStyle w:val="ListBullet"/>
        <w:rPr>
          <w:rFonts w:cs="Times New Roman"/>
        </w:rPr>
      </w:pPr>
      <w:r w:rsidRPr="005120F5">
        <w:rPr>
          <w:rFonts w:eastAsia="Courier New" w:cs="Times New Roman"/>
          <w:sz w:val="20"/>
        </w:rPr>
        <w:t>+x</w:t>
      </w:r>
    </w:p>
    <w:p w14:paraId="561DBE98" w14:textId="77777777" w:rsidR="008479A9" w:rsidRPr="005120F5" w:rsidRDefault="00000000">
      <w:pPr>
        <w:pStyle w:val="ListBullet"/>
        <w:rPr>
          <w:rFonts w:cs="Times New Roman"/>
        </w:rPr>
      </w:pPr>
      <w:r w:rsidRPr="005120F5">
        <w:rPr>
          <w:rFonts w:eastAsia="Courier New" w:cs="Times New Roman"/>
          <w:sz w:val="20"/>
        </w:rPr>
        <w:t>-x</w:t>
      </w:r>
    </w:p>
    <w:p w14:paraId="4E25AE66" w14:textId="77777777" w:rsidR="008479A9" w:rsidRPr="005120F5" w:rsidRDefault="00000000">
      <w:pPr>
        <w:pStyle w:val="ListBullet"/>
        <w:rPr>
          <w:rFonts w:cs="Times New Roman"/>
        </w:rPr>
      </w:pPr>
      <w:r w:rsidRPr="005120F5">
        <w:rPr>
          <w:rFonts w:eastAsia="Courier New" w:cs="Times New Roman"/>
          <w:sz w:val="20"/>
        </w:rPr>
        <w:t>+y</w:t>
      </w:r>
    </w:p>
    <w:p w14:paraId="16A06F73" w14:textId="77777777" w:rsidR="008479A9" w:rsidRPr="005120F5" w:rsidRDefault="00000000">
      <w:pPr>
        <w:pStyle w:val="ListBullet"/>
        <w:rPr>
          <w:rFonts w:cs="Times New Roman"/>
        </w:rPr>
      </w:pPr>
      <w:r w:rsidRPr="005120F5">
        <w:rPr>
          <w:rFonts w:eastAsia="Courier New" w:cs="Times New Roman"/>
          <w:sz w:val="20"/>
        </w:rPr>
        <w:t>-y</w:t>
      </w:r>
    </w:p>
    <w:p w14:paraId="23E053F0" w14:textId="77777777" w:rsidR="008479A9" w:rsidRPr="005120F5" w:rsidRDefault="00000000">
      <w:pPr>
        <w:pStyle w:val="ListBullet"/>
        <w:rPr>
          <w:rFonts w:cs="Times New Roman"/>
        </w:rPr>
      </w:pPr>
      <w:r w:rsidRPr="005120F5">
        <w:rPr>
          <w:rFonts w:eastAsia="Courier New" w:cs="Times New Roman"/>
          <w:sz w:val="20"/>
        </w:rPr>
        <w:t>+z</w:t>
      </w:r>
    </w:p>
    <w:p w14:paraId="7000EAC3" w14:textId="77777777" w:rsidR="008479A9" w:rsidRPr="005120F5" w:rsidRDefault="00000000">
      <w:pPr>
        <w:pStyle w:val="ListBullet"/>
        <w:rPr>
          <w:rFonts w:cs="Times New Roman"/>
        </w:rPr>
      </w:pPr>
      <w:r w:rsidRPr="005120F5">
        <w:rPr>
          <w:rFonts w:eastAsia="Courier New" w:cs="Times New Roman"/>
          <w:sz w:val="20"/>
        </w:rPr>
        <w:t>-z</w:t>
      </w:r>
    </w:p>
    <w:p w14:paraId="6E3B2D1A" w14:textId="77777777" w:rsidR="008479A9" w:rsidRPr="005120F5" w:rsidRDefault="00000000">
      <w:pPr>
        <w:rPr>
          <w:rFonts w:cs="Times New Roman"/>
        </w:rPr>
      </w:pPr>
      <w:r w:rsidRPr="005120F5">
        <w:rPr>
          <w:rFonts w:cs="Times New Roman"/>
        </w:rPr>
        <w:t>The cost model in the backend is asymmetric:</w:t>
      </w:r>
    </w:p>
    <w:p w14:paraId="6F3E3ECC" w14:textId="77777777" w:rsidR="008479A9" w:rsidRPr="005120F5" w:rsidRDefault="00000000">
      <w:pPr>
        <w:pStyle w:val="ListBullet"/>
        <w:rPr>
          <w:rFonts w:cs="Times New Roman"/>
        </w:rPr>
      </w:pPr>
      <w:r w:rsidRPr="005120F5">
        <w:rPr>
          <w:rFonts w:cs="Times New Roman"/>
        </w:rPr>
        <w:t xml:space="preserve">horizontal movement = </w:t>
      </w:r>
      <w:r w:rsidRPr="005120F5">
        <w:rPr>
          <w:rFonts w:eastAsia="Courier New" w:cs="Times New Roman"/>
          <w:sz w:val="20"/>
        </w:rPr>
        <w:t>1</w:t>
      </w:r>
    </w:p>
    <w:p w14:paraId="41FBF7CB" w14:textId="77777777" w:rsidR="008479A9" w:rsidRPr="005120F5" w:rsidRDefault="00000000">
      <w:pPr>
        <w:pStyle w:val="ListBullet"/>
        <w:rPr>
          <w:rFonts w:cs="Times New Roman"/>
        </w:rPr>
      </w:pPr>
      <w:r w:rsidRPr="005120F5">
        <w:rPr>
          <w:rFonts w:cs="Times New Roman"/>
        </w:rPr>
        <w:t xml:space="preserve">downward movement = </w:t>
      </w:r>
      <w:r w:rsidRPr="005120F5">
        <w:rPr>
          <w:rFonts w:eastAsia="Courier New" w:cs="Times New Roman"/>
          <w:sz w:val="20"/>
        </w:rPr>
        <w:t>1</w:t>
      </w:r>
    </w:p>
    <w:p w14:paraId="7A5DFEEF" w14:textId="77777777" w:rsidR="008479A9" w:rsidRPr="005120F5" w:rsidRDefault="00000000">
      <w:pPr>
        <w:pStyle w:val="ListBullet"/>
        <w:rPr>
          <w:rFonts w:cs="Times New Roman"/>
        </w:rPr>
      </w:pPr>
      <w:r w:rsidRPr="005120F5">
        <w:rPr>
          <w:rFonts w:cs="Times New Roman"/>
        </w:rPr>
        <w:t xml:space="preserve">upward movement = </w:t>
      </w:r>
      <w:r w:rsidRPr="005120F5">
        <w:rPr>
          <w:rFonts w:eastAsia="Courier New" w:cs="Times New Roman"/>
          <w:sz w:val="20"/>
        </w:rPr>
        <w:t>2</w:t>
      </w:r>
    </w:p>
    <w:p w14:paraId="030A0F03" w14:textId="77777777" w:rsidR="008479A9" w:rsidRPr="005120F5" w:rsidRDefault="00000000">
      <w:pPr>
        <w:rPr>
          <w:rFonts w:cs="Times New Roman"/>
        </w:rPr>
      </w:pPr>
      <w:r w:rsidRPr="005120F5">
        <w:rPr>
          <w:rFonts w:cs="Times New Roman"/>
        </w:rPr>
        <w:t xml:space="preserve">This design choice is one of the central ideas in my project. I wanted the search problem to reflect the idea that climbing consumes more energy than moving horizontally or descending. Because of that, the algorithms must search for routes that are both feasible and </w:t>
      </w:r>
      <w:proofErr w:type="gramStart"/>
      <w:r w:rsidRPr="005120F5">
        <w:rPr>
          <w:rFonts w:cs="Times New Roman"/>
        </w:rPr>
        <w:t>energy-efficient</w:t>
      </w:r>
      <w:proofErr w:type="gramEnd"/>
      <w:r w:rsidRPr="005120F5">
        <w:rPr>
          <w:rFonts w:cs="Times New Roman"/>
        </w:rPr>
        <w:t>.</w:t>
      </w:r>
    </w:p>
    <w:p w14:paraId="33EEA70E"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2.3 Uniform Cost Search</w:t>
      </w:r>
    </w:p>
    <w:p w14:paraId="658B8A12" w14:textId="77777777" w:rsidR="008479A9" w:rsidRPr="005120F5" w:rsidRDefault="00000000">
      <w:pPr>
        <w:rPr>
          <w:rFonts w:cs="Times New Roman"/>
        </w:rPr>
      </w:pPr>
      <w:r w:rsidRPr="005120F5">
        <w:rPr>
          <w:rFonts w:cs="Times New Roman"/>
        </w:rPr>
        <w:t xml:space="preserve">I implemented Uniform Cost Search as the baseline algorithm. The current version uses a priority queue and expands states in order of increasing path cost </w:t>
      </w:r>
      <w:r w:rsidRPr="005120F5">
        <w:rPr>
          <w:rFonts w:eastAsia="Courier New" w:cs="Times New Roman"/>
          <w:sz w:val="20"/>
        </w:rPr>
        <w:t>g(n)</w:t>
      </w:r>
      <w:r w:rsidRPr="005120F5">
        <w:rPr>
          <w:rFonts w:cs="Times New Roman"/>
        </w:rPr>
        <w:t>. Since all movement costs are non-negative, UCS gives me a reliable optimal baseline.</w:t>
      </w:r>
    </w:p>
    <w:p w14:paraId="353CB80B" w14:textId="77777777" w:rsidR="008479A9" w:rsidRPr="005120F5" w:rsidRDefault="00000000">
      <w:pPr>
        <w:rPr>
          <w:rFonts w:cs="Times New Roman"/>
        </w:rPr>
      </w:pPr>
      <w:r w:rsidRPr="005120F5">
        <w:rPr>
          <w:rFonts w:cs="Times New Roman"/>
        </w:rPr>
        <w:t>I am using UCS for two reasons:</w:t>
      </w:r>
    </w:p>
    <w:p w14:paraId="756D6039" w14:textId="77777777" w:rsidR="008479A9" w:rsidRPr="005120F5" w:rsidRDefault="00000000">
      <w:pPr>
        <w:pStyle w:val="ListBullet"/>
        <w:rPr>
          <w:rFonts w:cs="Times New Roman"/>
        </w:rPr>
      </w:pPr>
      <w:r w:rsidRPr="005120F5">
        <w:rPr>
          <w:rFonts w:cs="Times New Roman"/>
        </w:rPr>
        <w:lastRenderedPageBreak/>
        <w:t>to confirm that the search engine is producing correct low-cost solutions</w:t>
      </w:r>
    </w:p>
    <w:p w14:paraId="00116FEF" w14:textId="77777777" w:rsidR="008479A9" w:rsidRPr="005120F5" w:rsidRDefault="00000000">
      <w:pPr>
        <w:pStyle w:val="ListBullet"/>
        <w:rPr>
          <w:rFonts w:cs="Times New Roman"/>
        </w:rPr>
      </w:pPr>
      <w:r w:rsidRPr="005120F5">
        <w:rPr>
          <w:rFonts w:cs="Times New Roman"/>
        </w:rPr>
        <w:t>to compare its search effort against A*</w:t>
      </w:r>
    </w:p>
    <w:p w14:paraId="37FFD5CD" w14:textId="77777777" w:rsidR="008479A9" w:rsidRPr="005120F5" w:rsidRDefault="00000000">
      <w:pPr>
        <w:rPr>
          <w:rFonts w:cs="Times New Roman"/>
        </w:rPr>
      </w:pPr>
      <w:r w:rsidRPr="005120F5">
        <w:rPr>
          <w:rFonts w:cs="Times New Roman"/>
        </w:rPr>
        <w:t>The backend tracks:</w:t>
      </w:r>
    </w:p>
    <w:p w14:paraId="6CB9F93B" w14:textId="77777777" w:rsidR="008479A9" w:rsidRPr="005120F5" w:rsidRDefault="00000000">
      <w:pPr>
        <w:pStyle w:val="ListBullet"/>
        <w:rPr>
          <w:rFonts w:cs="Times New Roman"/>
        </w:rPr>
      </w:pPr>
      <w:proofErr w:type="spellStart"/>
      <w:r w:rsidRPr="005120F5">
        <w:rPr>
          <w:rFonts w:cs="Times New Roman"/>
        </w:rPr>
        <w:t>the</w:t>
      </w:r>
      <w:proofErr w:type="spellEnd"/>
      <w:r w:rsidRPr="005120F5">
        <w:rPr>
          <w:rFonts w:cs="Times New Roman"/>
        </w:rPr>
        <w:t xml:space="preserve"> </w:t>
      </w:r>
      <w:proofErr w:type="gramStart"/>
      <w:r w:rsidRPr="005120F5">
        <w:rPr>
          <w:rFonts w:cs="Times New Roman"/>
        </w:rPr>
        <w:t>returned</w:t>
      </w:r>
      <w:proofErr w:type="gramEnd"/>
      <w:r w:rsidRPr="005120F5">
        <w:rPr>
          <w:rFonts w:cs="Times New Roman"/>
        </w:rPr>
        <w:t xml:space="preserve"> path</w:t>
      </w:r>
    </w:p>
    <w:p w14:paraId="359B3928" w14:textId="77777777" w:rsidR="008479A9" w:rsidRPr="005120F5" w:rsidRDefault="00000000">
      <w:pPr>
        <w:pStyle w:val="ListBullet"/>
        <w:rPr>
          <w:rFonts w:cs="Times New Roman"/>
        </w:rPr>
      </w:pPr>
      <w:r w:rsidRPr="005120F5">
        <w:rPr>
          <w:rFonts w:cs="Times New Roman"/>
        </w:rPr>
        <w:t>the total cost</w:t>
      </w:r>
    </w:p>
    <w:p w14:paraId="1EEC7C97" w14:textId="77777777" w:rsidR="008479A9" w:rsidRPr="005120F5" w:rsidRDefault="00000000">
      <w:pPr>
        <w:pStyle w:val="ListBullet"/>
        <w:rPr>
          <w:rFonts w:cs="Times New Roman"/>
        </w:rPr>
      </w:pPr>
      <w:r w:rsidRPr="005120F5">
        <w:rPr>
          <w:rFonts w:cs="Times New Roman"/>
        </w:rPr>
        <w:t>the number of expanded nodes</w:t>
      </w:r>
    </w:p>
    <w:p w14:paraId="71746426" w14:textId="77777777" w:rsidR="008479A9" w:rsidRPr="005120F5" w:rsidRDefault="00000000">
      <w:pPr>
        <w:pStyle w:val="ListBullet"/>
        <w:rPr>
          <w:rFonts w:cs="Times New Roman"/>
        </w:rPr>
      </w:pPr>
      <w:r w:rsidRPr="005120F5">
        <w:rPr>
          <w:rFonts w:cs="Times New Roman"/>
        </w:rPr>
        <w:t>the runtime</w:t>
      </w:r>
    </w:p>
    <w:p w14:paraId="193307F5" w14:textId="77777777" w:rsidR="008479A9" w:rsidRPr="005120F5" w:rsidRDefault="00000000">
      <w:pPr>
        <w:rPr>
          <w:rFonts w:cs="Times New Roman"/>
        </w:rPr>
      </w:pPr>
      <w:r w:rsidRPr="005120F5">
        <w:rPr>
          <w:rFonts w:cs="Times New Roman"/>
        </w:rPr>
        <w:t>These values are useful because they let me compare algorithms in a measurable way instead of only describing them theoretically.</w:t>
      </w:r>
    </w:p>
    <w:p w14:paraId="55C5091C"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2.4 A* Search</w:t>
      </w:r>
    </w:p>
    <w:p w14:paraId="02FB5F7A" w14:textId="77777777" w:rsidR="008479A9" w:rsidRPr="005120F5" w:rsidRDefault="00000000">
      <w:pPr>
        <w:rPr>
          <w:rFonts w:cs="Times New Roman"/>
        </w:rPr>
      </w:pPr>
      <w:r w:rsidRPr="005120F5">
        <w:rPr>
          <w:rFonts w:cs="Times New Roman"/>
        </w:rPr>
        <w:t>I also implemented A* using the same environment and search structure, but with the evaluation function:</w:t>
      </w:r>
    </w:p>
    <w:p w14:paraId="008A78CE" w14:textId="77777777" w:rsidR="008479A9" w:rsidRPr="005120F5" w:rsidRDefault="00000000">
      <w:pPr>
        <w:rPr>
          <w:rFonts w:cs="Times New Roman"/>
        </w:rPr>
      </w:pPr>
      <w:r w:rsidRPr="005120F5">
        <w:rPr>
          <w:rFonts w:eastAsia="Courier New" w:cs="Times New Roman"/>
          <w:sz w:val="20"/>
        </w:rPr>
        <w:t>f(n) = g(n) + h(n)</w:t>
      </w:r>
    </w:p>
    <w:p w14:paraId="5B493421" w14:textId="77777777" w:rsidR="008479A9" w:rsidRPr="005120F5" w:rsidRDefault="00000000">
      <w:pPr>
        <w:rPr>
          <w:rFonts w:cs="Times New Roman"/>
        </w:rPr>
      </w:pPr>
      <w:r w:rsidRPr="005120F5">
        <w:rPr>
          <w:rFonts w:cs="Times New Roman"/>
        </w:rPr>
        <w:t>So far, I have implemented three heuristics:</w:t>
      </w:r>
    </w:p>
    <w:p w14:paraId="2261B6CB"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Manhattan Heuristic</w:t>
      </w:r>
    </w:p>
    <w:p w14:paraId="19AE4431" w14:textId="77777777" w:rsidR="008479A9" w:rsidRPr="005120F5" w:rsidRDefault="00000000">
      <w:pPr>
        <w:rPr>
          <w:rFonts w:cs="Times New Roman"/>
        </w:rPr>
      </w:pPr>
      <w:r w:rsidRPr="005120F5">
        <w:rPr>
          <w:rFonts w:eastAsia="Courier New" w:cs="Times New Roman"/>
          <w:sz w:val="20"/>
        </w:rPr>
        <w:t xml:space="preserve">h(n) = |x - </w:t>
      </w:r>
      <w:proofErr w:type="spellStart"/>
      <w:r w:rsidRPr="005120F5">
        <w:rPr>
          <w:rFonts w:eastAsia="Courier New" w:cs="Times New Roman"/>
          <w:sz w:val="20"/>
        </w:rPr>
        <w:t>x_g</w:t>
      </w:r>
      <w:proofErr w:type="spellEnd"/>
      <w:r w:rsidRPr="005120F5">
        <w:rPr>
          <w:rFonts w:eastAsia="Courier New" w:cs="Times New Roman"/>
          <w:sz w:val="20"/>
        </w:rPr>
        <w:t xml:space="preserve">| + |y - </w:t>
      </w:r>
      <w:proofErr w:type="spellStart"/>
      <w:r w:rsidRPr="005120F5">
        <w:rPr>
          <w:rFonts w:eastAsia="Courier New" w:cs="Times New Roman"/>
          <w:sz w:val="20"/>
        </w:rPr>
        <w:t>y_g</w:t>
      </w:r>
      <w:proofErr w:type="spellEnd"/>
      <w:r w:rsidRPr="005120F5">
        <w:rPr>
          <w:rFonts w:eastAsia="Courier New" w:cs="Times New Roman"/>
          <w:sz w:val="20"/>
        </w:rPr>
        <w:t xml:space="preserve">| + |z - </w:t>
      </w:r>
      <w:proofErr w:type="spellStart"/>
      <w:r w:rsidRPr="005120F5">
        <w:rPr>
          <w:rFonts w:eastAsia="Courier New" w:cs="Times New Roman"/>
          <w:sz w:val="20"/>
        </w:rPr>
        <w:t>z_g</w:t>
      </w:r>
      <w:proofErr w:type="spellEnd"/>
      <w:r w:rsidRPr="005120F5">
        <w:rPr>
          <w:rFonts w:eastAsia="Courier New" w:cs="Times New Roman"/>
          <w:sz w:val="20"/>
        </w:rPr>
        <w:t>|</w:t>
      </w:r>
    </w:p>
    <w:p w14:paraId="4D7AD95A" w14:textId="77777777" w:rsidR="008479A9" w:rsidRPr="005120F5" w:rsidRDefault="00000000">
      <w:pPr>
        <w:rPr>
          <w:rFonts w:cs="Times New Roman"/>
        </w:rPr>
      </w:pPr>
      <w:r w:rsidRPr="005120F5">
        <w:rPr>
          <w:rFonts w:cs="Times New Roman"/>
        </w:rPr>
        <w:t xml:space="preserve">This is currently the most dependable heuristic in my project. It is simple, efficient, and in my </w:t>
      </w:r>
      <w:proofErr w:type="gramStart"/>
      <w:r w:rsidRPr="005120F5">
        <w:rPr>
          <w:rFonts w:cs="Times New Roman"/>
        </w:rPr>
        <w:t>tests</w:t>
      </w:r>
      <w:proofErr w:type="gramEnd"/>
      <w:r w:rsidRPr="005120F5">
        <w:rPr>
          <w:rFonts w:cs="Times New Roman"/>
        </w:rPr>
        <w:t xml:space="preserve"> it consistently reduces node expansions compared with UCS.</w:t>
      </w:r>
    </w:p>
    <w:p w14:paraId="7CF12B75"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Euclidean Heuristic</w:t>
      </w:r>
    </w:p>
    <w:p w14:paraId="4B1D1892" w14:textId="77777777" w:rsidR="008479A9" w:rsidRPr="005120F5" w:rsidRDefault="00000000">
      <w:pPr>
        <w:rPr>
          <w:rFonts w:cs="Times New Roman"/>
        </w:rPr>
      </w:pPr>
      <w:r w:rsidRPr="005120F5">
        <w:rPr>
          <w:rFonts w:eastAsia="Courier New" w:cs="Times New Roman"/>
          <w:sz w:val="20"/>
        </w:rPr>
        <w:t xml:space="preserve">h(n) = </w:t>
      </w:r>
      <w:proofErr w:type="gramStart"/>
      <w:r w:rsidRPr="005120F5">
        <w:rPr>
          <w:rFonts w:eastAsia="Courier New" w:cs="Times New Roman"/>
          <w:sz w:val="20"/>
        </w:rPr>
        <w:t>sqrt(</w:t>
      </w:r>
      <w:proofErr w:type="gramEnd"/>
      <w:r w:rsidRPr="005120F5">
        <w:rPr>
          <w:rFonts w:eastAsia="Courier New" w:cs="Times New Roman"/>
          <w:sz w:val="20"/>
        </w:rPr>
        <w:t xml:space="preserve">(x - </w:t>
      </w:r>
      <w:proofErr w:type="spellStart"/>
      <w:r w:rsidRPr="005120F5">
        <w:rPr>
          <w:rFonts w:eastAsia="Courier New" w:cs="Times New Roman"/>
          <w:sz w:val="20"/>
        </w:rPr>
        <w:t>x_</w:t>
      </w:r>
      <w:proofErr w:type="gramStart"/>
      <w:r w:rsidRPr="005120F5">
        <w:rPr>
          <w:rFonts w:eastAsia="Courier New" w:cs="Times New Roman"/>
          <w:sz w:val="20"/>
        </w:rPr>
        <w:t>g</w:t>
      </w:r>
      <w:proofErr w:type="spellEnd"/>
      <w:r w:rsidRPr="005120F5">
        <w:rPr>
          <w:rFonts w:eastAsia="Courier New" w:cs="Times New Roman"/>
          <w:sz w:val="20"/>
        </w:rPr>
        <w:t>)^</w:t>
      </w:r>
      <w:proofErr w:type="gramEnd"/>
      <w:r w:rsidRPr="005120F5">
        <w:rPr>
          <w:rFonts w:eastAsia="Courier New" w:cs="Times New Roman"/>
          <w:sz w:val="20"/>
        </w:rPr>
        <w:t xml:space="preserve">2 + (y - </w:t>
      </w:r>
      <w:proofErr w:type="spellStart"/>
      <w:r w:rsidRPr="005120F5">
        <w:rPr>
          <w:rFonts w:eastAsia="Courier New" w:cs="Times New Roman"/>
          <w:sz w:val="20"/>
        </w:rPr>
        <w:t>y_</w:t>
      </w:r>
      <w:proofErr w:type="gramStart"/>
      <w:r w:rsidRPr="005120F5">
        <w:rPr>
          <w:rFonts w:eastAsia="Courier New" w:cs="Times New Roman"/>
          <w:sz w:val="20"/>
        </w:rPr>
        <w:t>g</w:t>
      </w:r>
      <w:proofErr w:type="spellEnd"/>
      <w:r w:rsidRPr="005120F5">
        <w:rPr>
          <w:rFonts w:eastAsia="Courier New" w:cs="Times New Roman"/>
          <w:sz w:val="20"/>
        </w:rPr>
        <w:t>)^</w:t>
      </w:r>
      <w:proofErr w:type="gramEnd"/>
      <w:r w:rsidRPr="005120F5">
        <w:rPr>
          <w:rFonts w:eastAsia="Courier New" w:cs="Times New Roman"/>
          <w:sz w:val="20"/>
        </w:rPr>
        <w:t xml:space="preserve">2 + (z - </w:t>
      </w:r>
      <w:proofErr w:type="spellStart"/>
      <w:r w:rsidRPr="005120F5">
        <w:rPr>
          <w:rFonts w:eastAsia="Courier New" w:cs="Times New Roman"/>
          <w:sz w:val="20"/>
        </w:rPr>
        <w:t>z_</w:t>
      </w:r>
      <w:proofErr w:type="gramStart"/>
      <w:r w:rsidRPr="005120F5">
        <w:rPr>
          <w:rFonts w:eastAsia="Courier New" w:cs="Times New Roman"/>
          <w:sz w:val="20"/>
        </w:rPr>
        <w:t>g</w:t>
      </w:r>
      <w:proofErr w:type="spellEnd"/>
      <w:r w:rsidRPr="005120F5">
        <w:rPr>
          <w:rFonts w:eastAsia="Courier New" w:cs="Times New Roman"/>
          <w:sz w:val="20"/>
        </w:rPr>
        <w:t>)^</w:t>
      </w:r>
      <w:proofErr w:type="gramEnd"/>
      <w:r w:rsidRPr="005120F5">
        <w:rPr>
          <w:rFonts w:eastAsia="Courier New" w:cs="Times New Roman"/>
          <w:sz w:val="20"/>
        </w:rPr>
        <w:t>2)</w:t>
      </w:r>
    </w:p>
    <w:p w14:paraId="364476A0" w14:textId="77777777" w:rsidR="008479A9" w:rsidRPr="005120F5" w:rsidRDefault="00000000">
      <w:pPr>
        <w:rPr>
          <w:rFonts w:cs="Times New Roman"/>
        </w:rPr>
      </w:pPr>
      <w:r w:rsidRPr="005120F5">
        <w:rPr>
          <w:rFonts w:cs="Times New Roman"/>
        </w:rPr>
        <w:t>This heuristic also works in the current prototype and generally improves over UCS, although in the small benchmark set it does not always outperform Manhattan.</w:t>
      </w:r>
    </w:p>
    <w:p w14:paraId="7B87ACF1"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Building-Aware Heuristic</w:t>
      </w:r>
    </w:p>
    <w:p w14:paraId="1F028B12" w14:textId="77777777" w:rsidR="008479A9" w:rsidRPr="005120F5" w:rsidRDefault="00000000">
      <w:pPr>
        <w:rPr>
          <w:rFonts w:cs="Times New Roman"/>
        </w:rPr>
      </w:pPr>
      <w:r w:rsidRPr="005120F5">
        <w:rPr>
          <w:rFonts w:eastAsia="Courier New" w:cs="Times New Roman"/>
          <w:sz w:val="20"/>
        </w:rPr>
        <w:t xml:space="preserve">h(n) = </w:t>
      </w:r>
      <w:proofErr w:type="spellStart"/>
      <w:r w:rsidRPr="005120F5">
        <w:rPr>
          <w:rFonts w:eastAsia="Courier New" w:cs="Times New Roman"/>
          <w:sz w:val="20"/>
        </w:rPr>
        <w:t>d_xy</w:t>
      </w:r>
      <w:proofErr w:type="spellEnd"/>
      <w:r w:rsidRPr="005120F5">
        <w:rPr>
          <w:rFonts w:eastAsia="Courier New" w:cs="Times New Roman"/>
          <w:sz w:val="20"/>
        </w:rPr>
        <w:t xml:space="preserve"> + </w:t>
      </w:r>
      <w:proofErr w:type="gramStart"/>
      <w:r w:rsidRPr="005120F5">
        <w:rPr>
          <w:rFonts w:eastAsia="Courier New" w:cs="Times New Roman"/>
          <w:sz w:val="20"/>
        </w:rPr>
        <w:t>max(</w:t>
      </w:r>
      <w:proofErr w:type="gramEnd"/>
      <w:r w:rsidRPr="005120F5">
        <w:rPr>
          <w:rFonts w:eastAsia="Courier New" w:cs="Times New Roman"/>
          <w:sz w:val="20"/>
        </w:rPr>
        <w:t xml:space="preserve">0, </w:t>
      </w:r>
      <w:proofErr w:type="spellStart"/>
      <w:r w:rsidRPr="005120F5">
        <w:rPr>
          <w:rFonts w:eastAsia="Courier New" w:cs="Times New Roman"/>
          <w:sz w:val="20"/>
        </w:rPr>
        <w:t>h_obs</w:t>
      </w:r>
      <w:proofErr w:type="spellEnd"/>
      <w:r w:rsidRPr="005120F5">
        <w:rPr>
          <w:rFonts w:eastAsia="Courier New" w:cs="Times New Roman"/>
          <w:sz w:val="20"/>
        </w:rPr>
        <w:t xml:space="preserve"> - z)</w:t>
      </w:r>
    </w:p>
    <w:p w14:paraId="3F9DEC35" w14:textId="77777777" w:rsidR="008479A9" w:rsidRPr="005120F5" w:rsidRDefault="00000000">
      <w:pPr>
        <w:rPr>
          <w:rFonts w:cs="Times New Roman"/>
        </w:rPr>
      </w:pPr>
      <w:r w:rsidRPr="005120F5">
        <w:rPr>
          <w:rFonts w:cs="Times New Roman"/>
        </w:rPr>
        <w:t xml:space="preserve">I included this heuristic because I wanted the search to account for obstacle height in a more </w:t>
      </w:r>
      <w:proofErr w:type="gramStart"/>
      <w:r w:rsidRPr="005120F5">
        <w:rPr>
          <w:rFonts w:cs="Times New Roman"/>
        </w:rPr>
        <w:t>environment-aware</w:t>
      </w:r>
      <w:proofErr w:type="gramEnd"/>
      <w:r w:rsidRPr="005120F5">
        <w:rPr>
          <w:rFonts w:cs="Times New Roman"/>
        </w:rPr>
        <w:t xml:space="preserve"> way. Conceptually, I still think this is a useful direction, because urban navigation should be influenced by building structure and not only by straight-line distance. However, during testing I found that the current formula is not always admissible, so I am treating it as an experimental heuristic for now rather than a finalized one.</w:t>
      </w:r>
    </w:p>
    <w:p w14:paraId="287B8FB6"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2.5 API Integration</w:t>
      </w:r>
    </w:p>
    <w:p w14:paraId="27450685" w14:textId="77777777" w:rsidR="008479A9" w:rsidRPr="005120F5" w:rsidRDefault="00000000">
      <w:pPr>
        <w:rPr>
          <w:rFonts w:cs="Times New Roman"/>
        </w:rPr>
      </w:pPr>
      <w:r w:rsidRPr="005120F5">
        <w:rPr>
          <w:rFonts w:cs="Times New Roman"/>
        </w:rPr>
        <w:t xml:space="preserve">The backend exposes a </w:t>
      </w:r>
      <w:r w:rsidRPr="005120F5">
        <w:rPr>
          <w:rFonts w:eastAsia="Courier New" w:cs="Times New Roman"/>
          <w:sz w:val="20"/>
        </w:rPr>
        <w:t>POST /</w:t>
      </w:r>
      <w:proofErr w:type="spellStart"/>
      <w:r w:rsidRPr="005120F5">
        <w:rPr>
          <w:rFonts w:eastAsia="Courier New" w:cs="Times New Roman"/>
          <w:sz w:val="20"/>
        </w:rPr>
        <w:t>pathfind</w:t>
      </w:r>
      <w:proofErr w:type="spellEnd"/>
      <w:r w:rsidRPr="005120F5">
        <w:rPr>
          <w:rFonts w:cs="Times New Roman"/>
        </w:rPr>
        <w:t xml:space="preserve"> endpoint. It accepts:</w:t>
      </w:r>
    </w:p>
    <w:p w14:paraId="1E17E825" w14:textId="77777777" w:rsidR="008479A9" w:rsidRPr="005120F5" w:rsidRDefault="00000000">
      <w:pPr>
        <w:pStyle w:val="ListBullet"/>
        <w:rPr>
          <w:rFonts w:cs="Times New Roman"/>
        </w:rPr>
      </w:pPr>
      <w:r w:rsidRPr="005120F5">
        <w:rPr>
          <w:rFonts w:cs="Times New Roman"/>
        </w:rPr>
        <w:t>bounds</w:t>
      </w:r>
    </w:p>
    <w:p w14:paraId="1631A664" w14:textId="77777777" w:rsidR="008479A9" w:rsidRPr="005120F5" w:rsidRDefault="00000000">
      <w:pPr>
        <w:pStyle w:val="ListBullet"/>
        <w:rPr>
          <w:rFonts w:cs="Times New Roman"/>
        </w:rPr>
      </w:pPr>
      <w:r w:rsidRPr="005120F5">
        <w:rPr>
          <w:rFonts w:cs="Times New Roman"/>
        </w:rPr>
        <w:lastRenderedPageBreak/>
        <w:t>start</w:t>
      </w:r>
    </w:p>
    <w:p w14:paraId="09C900BB" w14:textId="77777777" w:rsidR="008479A9" w:rsidRPr="005120F5" w:rsidRDefault="00000000">
      <w:pPr>
        <w:pStyle w:val="ListBullet"/>
        <w:rPr>
          <w:rFonts w:cs="Times New Roman"/>
        </w:rPr>
      </w:pPr>
      <w:r w:rsidRPr="005120F5">
        <w:rPr>
          <w:rFonts w:cs="Times New Roman"/>
        </w:rPr>
        <w:t>goal</w:t>
      </w:r>
    </w:p>
    <w:p w14:paraId="7F2DB476" w14:textId="77777777" w:rsidR="008479A9" w:rsidRPr="005120F5" w:rsidRDefault="00000000">
      <w:pPr>
        <w:pStyle w:val="ListBullet"/>
        <w:rPr>
          <w:rFonts w:cs="Times New Roman"/>
        </w:rPr>
      </w:pPr>
      <w:r w:rsidRPr="005120F5">
        <w:rPr>
          <w:rFonts w:cs="Times New Roman"/>
        </w:rPr>
        <w:t>obstacles</w:t>
      </w:r>
    </w:p>
    <w:p w14:paraId="17710B5B" w14:textId="77777777" w:rsidR="008479A9" w:rsidRPr="005120F5" w:rsidRDefault="00000000">
      <w:pPr>
        <w:pStyle w:val="ListBullet"/>
        <w:rPr>
          <w:rFonts w:cs="Times New Roman"/>
        </w:rPr>
      </w:pPr>
      <w:r w:rsidRPr="005120F5">
        <w:rPr>
          <w:rFonts w:cs="Times New Roman"/>
        </w:rPr>
        <w:t>no-fly zones</w:t>
      </w:r>
    </w:p>
    <w:p w14:paraId="66CD5888" w14:textId="77777777" w:rsidR="008479A9" w:rsidRPr="005120F5" w:rsidRDefault="00000000">
      <w:pPr>
        <w:pStyle w:val="ListBullet"/>
        <w:rPr>
          <w:rFonts w:cs="Times New Roman"/>
        </w:rPr>
      </w:pPr>
      <w:r w:rsidRPr="005120F5">
        <w:rPr>
          <w:rFonts w:cs="Times New Roman"/>
        </w:rPr>
        <w:t>selected algorithm</w:t>
      </w:r>
    </w:p>
    <w:p w14:paraId="6ECA3544" w14:textId="77777777" w:rsidR="008479A9" w:rsidRPr="005120F5" w:rsidRDefault="00000000">
      <w:pPr>
        <w:rPr>
          <w:rFonts w:cs="Times New Roman"/>
        </w:rPr>
      </w:pPr>
      <w:r w:rsidRPr="005120F5">
        <w:rPr>
          <w:rFonts w:cs="Times New Roman"/>
        </w:rPr>
        <w:t>and returns:</w:t>
      </w:r>
    </w:p>
    <w:p w14:paraId="5E6A6611" w14:textId="77777777" w:rsidR="008479A9" w:rsidRPr="005120F5" w:rsidRDefault="00000000">
      <w:pPr>
        <w:pStyle w:val="ListBullet"/>
        <w:rPr>
          <w:rFonts w:cs="Times New Roman"/>
        </w:rPr>
      </w:pPr>
      <w:r w:rsidRPr="005120F5">
        <w:rPr>
          <w:rFonts w:cs="Times New Roman"/>
        </w:rPr>
        <w:t>path</w:t>
      </w:r>
    </w:p>
    <w:p w14:paraId="32DA7776" w14:textId="77777777" w:rsidR="008479A9" w:rsidRPr="005120F5" w:rsidRDefault="00000000">
      <w:pPr>
        <w:pStyle w:val="ListBullet"/>
        <w:rPr>
          <w:rFonts w:cs="Times New Roman"/>
        </w:rPr>
      </w:pPr>
      <w:r w:rsidRPr="005120F5">
        <w:rPr>
          <w:rFonts w:cs="Times New Roman"/>
        </w:rPr>
        <w:t>total cost</w:t>
      </w:r>
    </w:p>
    <w:p w14:paraId="0225C92E" w14:textId="77777777" w:rsidR="008479A9" w:rsidRPr="005120F5" w:rsidRDefault="00000000">
      <w:pPr>
        <w:pStyle w:val="ListBullet"/>
        <w:rPr>
          <w:rFonts w:cs="Times New Roman"/>
        </w:rPr>
      </w:pPr>
      <w:r w:rsidRPr="005120F5">
        <w:rPr>
          <w:rFonts w:cs="Times New Roman"/>
        </w:rPr>
        <w:t>nodes expanded</w:t>
      </w:r>
    </w:p>
    <w:p w14:paraId="7EA39EFB" w14:textId="77777777" w:rsidR="008479A9" w:rsidRPr="005120F5" w:rsidRDefault="00000000">
      <w:pPr>
        <w:pStyle w:val="ListBullet"/>
        <w:rPr>
          <w:rFonts w:cs="Times New Roman"/>
        </w:rPr>
      </w:pPr>
      <w:r w:rsidRPr="005120F5">
        <w:rPr>
          <w:rFonts w:cs="Times New Roman"/>
        </w:rPr>
        <w:t>runtime</w:t>
      </w:r>
    </w:p>
    <w:p w14:paraId="66170902" w14:textId="77777777" w:rsidR="008479A9" w:rsidRPr="005120F5" w:rsidRDefault="00000000">
      <w:pPr>
        <w:rPr>
          <w:rFonts w:cs="Times New Roman"/>
        </w:rPr>
      </w:pPr>
      <w:r w:rsidRPr="005120F5">
        <w:rPr>
          <w:rFonts w:cs="Times New Roman"/>
        </w:rPr>
        <w:t>This API layer is important in my overall approach because it connects the search engine directly to the frontend simulation. Without it, I would only have a backend algorithm. With it, I now have a usable prototype that demonstrates both the AI logic and the environment visualization together.</w:t>
      </w:r>
    </w:p>
    <w:p w14:paraId="1CC16C05"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 xml:space="preserve">2.6 Deviations </w:t>
      </w:r>
      <w:proofErr w:type="gramStart"/>
      <w:r w:rsidRPr="005120F5">
        <w:rPr>
          <w:rFonts w:ascii="Times New Roman" w:hAnsi="Times New Roman" w:cs="Times New Roman"/>
        </w:rPr>
        <w:t>From</w:t>
      </w:r>
      <w:proofErr w:type="gramEnd"/>
      <w:r w:rsidRPr="005120F5">
        <w:rPr>
          <w:rFonts w:ascii="Times New Roman" w:hAnsi="Times New Roman" w:cs="Times New Roman"/>
        </w:rPr>
        <w:t xml:space="preserve"> My Earlier Plan</w:t>
      </w:r>
    </w:p>
    <w:p w14:paraId="4359AA92" w14:textId="77777777" w:rsidR="008479A9" w:rsidRPr="005120F5" w:rsidRDefault="00000000">
      <w:pPr>
        <w:rPr>
          <w:rFonts w:cs="Times New Roman"/>
        </w:rPr>
      </w:pPr>
      <w:r w:rsidRPr="005120F5">
        <w:rPr>
          <w:rFonts w:cs="Times New Roman"/>
        </w:rPr>
        <w:t>Compared with my earlier project idea, two important changes happened:</w:t>
      </w:r>
    </w:p>
    <w:p w14:paraId="61F18A10" w14:textId="77777777" w:rsidR="008479A9" w:rsidRPr="005120F5" w:rsidRDefault="00000000">
      <w:pPr>
        <w:pStyle w:val="ListNumber"/>
        <w:rPr>
          <w:rFonts w:cs="Times New Roman"/>
        </w:rPr>
      </w:pPr>
      <w:r w:rsidRPr="005120F5">
        <w:rPr>
          <w:rFonts w:cs="Times New Roman"/>
        </w:rPr>
        <w:t>I removed workforce scheduling entirely.</w:t>
      </w:r>
    </w:p>
    <w:p w14:paraId="0A4A7EA7" w14:textId="77777777" w:rsidR="008479A9" w:rsidRPr="005120F5" w:rsidRDefault="00000000">
      <w:pPr>
        <w:pStyle w:val="ListNumber"/>
        <w:rPr>
          <w:rFonts w:cs="Times New Roman"/>
        </w:rPr>
      </w:pPr>
      <w:r w:rsidRPr="005120F5">
        <w:rPr>
          <w:rFonts w:cs="Times New Roman"/>
        </w:rPr>
        <w:t>I used React and Three.js for the simulation layer instead of Unity.</w:t>
      </w:r>
    </w:p>
    <w:p w14:paraId="66E9834A" w14:textId="77777777" w:rsidR="008479A9" w:rsidRPr="005120F5" w:rsidRDefault="00000000">
      <w:pPr>
        <w:rPr>
          <w:rFonts w:cs="Times New Roman"/>
        </w:rPr>
      </w:pPr>
      <w:r w:rsidRPr="005120F5">
        <w:rPr>
          <w:rFonts w:cs="Times New Roman"/>
        </w:rPr>
        <w:t>I do not see these as negative changes. In fact, they helped make the project more focused and more feasible. The simulation requirement is still addressed, but the implementation path is now more realistic for the remaining time I have.</w:t>
      </w:r>
    </w:p>
    <w:p w14:paraId="275E97AF"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3. Preliminary Results</w:t>
      </w:r>
    </w:p>
    <w:p w14:paraId="72EDDA54"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3.1 What I Have Verified So Far</w:t>
      </w:r>
    </w:p>
    <w:p w14:paraId="29DDCCD7" w14:textId="77777777" w:rsidR="008479A9" w:rsidRPr="005120F5" w:rsidRDefault="00000000">
      <w:pPr>
        <w:rPr>
          <w:rFonts w:cs="Times New Roman"/>
        </w:rPr>
      </w:pPr>
      <w:r w:rsidRPr="005120F5">
        <w:rPr>
          <w:rFonts w:cs="Times New Roman"/>
        </w:rPr>
        <w:t>At this stage, I would describe my results as preliminary rather than final. I have completed several useful checks, but I have not yet finished the larger evaluation I want for the final report.</w:t>
      </w:r>
    </w:p>
    <w:p w14:paraId="3D08258E" w14:textId="77777777" w:rsidR="008479A9" w:rsidRPr="005120F5" w:rsidRDefault="00000000">
      <w:pPr>
        <w:rPr>
          <w:rFonts w:cs="Times New Roman"/>
        </w:rPr>
      </w:pPr>
      <w:r w:rsidRPr="005120F5">
        <w:rPr>
          <w:rFonts w:cs="Times New Roman"/>
        </w:rPr>
        <w:t>So far, I have verified the prototype through:</w:t>
      </w:r>
    </w:p>
    <w:p w14:paraId="7C957D11" w14:textId="77777777" w:rsidR="008479A9" w:rsidRPr="005120F5" w:rsidRDefault="00000000">
      <w:pPr>
        <w:pStyle w:val="ListBullet"/>
        <w:rPr>
          <w:rFonts w:cs="Times New Roman"/>
        </w:rPr>
      </w:pPr>
      <w:r w:rsidRPr="005120F5">
        <w:rPr>
          <w:rFonts w:cs="Times New Roman"/>
        </w:rPr>
        <w:t xml:space="preserve">direct Python </w:t>
      </w:r>
      <w:proofErr w:type="gramStart"/>
      <w:r w:rsidRPr="005120F5">
        <w:rPr>
          <w:rFonts w:cs="Times New Roman"/>
        </w:rPr>
        <w:t>runs of</w:t>
      </w:r>
      <w:proofErr w:type="gramEnd"/>
      <w:r w:rsidRPr="005120F5">
        <w:rPr>
          <w:rFonts w:cs="Times New Roman"/>
        </w:rPr>
        <w:t xml:space="preserve"> the search engine</w:t>
      </w:r>
    </w:p>
    <w:p w14:paraId="0DEBF621" w14:textId="77777777" w:rsidR="008479A9" w:rsidRPr="005120F5" w:rsidRDefault="00000000">
      <w:pPr>
        <w:pStyle w:val="ListBullet"/>
        <w:rPr>
          <w:rFonts w:cs="Times New Roman"/>
        </w:rPr>
      </w:pPr>
      <w:r w:rsidRPr="005120F5">
        <w:rPr>
          <w:rFonts w:cs="Times New Roman"/>
        </w:rPr>
        <w:t xml:space="preserve">a </w:t>
      </w:r>
      <w:proofErr w:type="spellStart"/>
      <w:r w:rsidRPr="005120F5">
        <w:rPr>
          <w:rFonts w:cs="Times New Roman"/>
        </w:rPr>
        <w:t>FastAPI</w:t>
      </w:r>
      <w:proofErr w:type="spellEnd"/>
      <w:r w:rsidRPr="005120F5">
        <w:rPr>
          <w:rFonts w:cs="Times New Roman"/>
        </w:rPr>
        <w:t xml:space="preserve"> smoke test of the </w:t>
      </w:r>
      <w:r w:rsidRPr="005120F5">
        <w:rPr>
          <w:rFonts w:eastAsia="Courier New" w:cs="Times New Roman"/>
          <w:sz w:val="20"/>
        </w:rPr>
        <w:t>/</w:t>
      </w:r>
      <w:proofErr w:type="spellStart"/>
      <w:r w:rsidRPr="005120F5">
        <w:rPr>
          <w:rFonts w:eastAsia="Courier New" w:cs="Times New Roman"/>
          <w:sz w:val="20"/>
        </w:rPr>
        <w:t>pathfind</w:t>
      </w:r>
      <w:proofErr w:type="spellEnd"/>
      <w:r w:rsidRPr="005120F5">
        <w:rPr>
          <w:rFonts w:cs="Times New Roman"/>
        </w:rPr>
        <w:t xml:space="preserve"> endpoint</w:t>
      </w:r>
    </w:p>
    <w:p w14:paraId="304E1AB1" w14:textId="77777777" w:rsidR="008479A9" w:rsidRPr="005120F5" w:rsidRDefault="00000000">
      <w:pPr>
        <w:pStyle w:val="ListBullet"/>
        <w:rPr>
          <w:rFonts w:cs="Times New Roman"/>
        </w:rPr>
      </w:pPr>
      <w:r w:rsidRPr="005120F5">
        <w:rPr>
          <w:rFonts w:cs="Times New Roman"/>
        </w:rPr>
        <w:t>a production build check for the frontend</w:t>
      </w:r>
    </w:p>
    <w:p w14:paraId="3F62D5D0" w14:textId="77777777" w:rsidR="008479A9" w:rsidRPr="005120F5" w:rsidRDefault="00000000">
      <w:pPr>
        <w:pStyle w:val="ListBullet"/>
        <w:rPr>
          <w:rFonts w:cs="Times New Roman"/>
        </w:rPr>
      </w:pPr>
      <w:r w:rsidRPr="005120F5">
        <w:rPr>
          <w:rFonts w:cs="Times New Roman"/>
        </w:rPr>
        <w:t>repeated small benchmark runs on selected hand-built environments</w:t>
      </w:r>
    </w:p>
    <w:p w14:paraId="4DB15A6A" w14:textId="77777777" w:rsidR="008479A9" w:rsidRPr="005120F5" w:rsidRDefault="00000000">
      <w:pPr>
        <w:rPr>
          <w:rFonts w:cs="Times New Roman"/>
        </w:rPr>
      </w:pPr>
      <w:r w:rsidRPr="005120F5">
        <w:rPr>
          <w:rFonts w:cs="Times New Roman"/>
        </w:rPr>
        <w:t xml:space="preserve">These checks gave me </w:t>
      </w:r>
      <w:proofErr w:type="gramStart"/>
      <w:r w:rsidRPr="005120F5">
        <w:rPr>
          <w:rFonts w:cs="Times New Roman"/>
        </w:rPr>
        <w:t>enough confidence</w:t>
      </w:r>
      <w:proofErr w:type="gramEnd"/>
      <w:r w:rsidRPr="005120F5">
        <w:rPr>
          <w:rFonts w:cs="Times New Roman"/>
        </w:rPr>
        <w:t xml:space="preserve"> that the system is functioning correctly at a prototype level.</w:t>
      </w:r>
    </w:p>
    <w:p w14:paraId="27E663C9"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lastRenderedPageBreak/>
        <w:t>3.2 Example Prototype Output</w:t>
      </w:r>
    </w:p>
    <w:p w14:paraId="4C8ED03D" w14:textId="77777777" w:rsidR="008479A9" w:rsidRPr="005120F5" w:rsidRDefault="00000000">
      <w:pPr>
        <w:rPr>
          <w:rFonts w:cs="Times New Roman"/>
        </w:rPr>
      </w:pPr>
      <w:r w:rsidRPr="005120F5">
        <w:rPr>
          <w:rFonts w:cs="Times New Roman"/>
        </w:rPr>
        <w:t>One environment I tested used:</w:t>
      </w:r>
    </w:p>
    <w:p w14:paraId="1DD7932C" w14:textId="77777777" w:rsidR="008479A9" w:rsidRPr="005120F5" w:rsidRDefault="00000000">
      <w:pPr>
        <w:pStyle w:val="ListBullet"/>
        <w:rPr>
          <w:rFonts w:cs="Times New Roman"/>
        </w:rPr>
      </w:pPr>
      <w:r w:rsidRPr="005120F5">
        <w:rPr>
          <w:rFonts w:cs="Times New Roman"/>
        </w:rPr>
        <w:t xml:space="preserve">bounds: </w:t>
      </w:r>
      <w:r w:rsidRPr="005120F5">
        <w:rPr>
          <w:rFonts w:eastAsia="Courier New" w:cs="Times New Roman"/>
          <w:sz w:val="20"/>
        </w:rPr>
        <w:t>(10, 10, 10)</w:t>
      </w:r>
    </w:p>
    <w:p w14:paraId="7235BEBF" w14:textId="77777777" w:rsidR="008479A9" w:rsidRPr="005120F5" w:rsidRDefault="00000000">
      <w:pPr>
        <w:pStyle w:val="ListBullet"/>
        <w:rPr>
          <w:rFonts w:cs="Times New Roman"/>
        </w:rPr>
      </w:pPr>
      <w:r w:rsidRPr="005120F5">
        <w:rPr>
          <w:rFonts w:cs="Times New Roman"/>
        </w:rPr>
        <w:t xml:space="preserve">start: </w:t>
      </w:r>
      <w:r w:rsidRPr="005120F5">
        <w:rPr>
          <w:rFonts w:eastAsia="Courier New" w:cs="Times New Roman"/>
          <w:sz w:val="20"/>
        </w:rPr>
        <w:t>(0, 0, 0)</w:t>
      </w:r>
    </w:p>
    <w:p w14:paraId="12E39555" w14:textId="77777777" w:rsidR="008479A9" w:rsidRPr="005120F5" w:rsidRDefault="00000000">
      <w:pPr>
        <w:pStyle w:val="ListBullet"/>
        <w:rPr>
          <w:rFonts w:cs="Times New Roman"/>
        </w:rPr>
      </w:pPr>
      <w:r w:rsidRPr="005120F5">
        <w:rPr>
          <w:rFonts w:cs="Times New Roman"/>
        </w:rPr>
        <w:t xml:space="preserve">goal: </w:t>
      </w:r>
      <w:r w:rsidRPr="005120F5">
        <w:rPr>
          <w:rFonts w:eastAsia="Courier New" w:cs="Times New Roman"/>
          <w:sz w:val="20"/>
        </w:rPr>
        <w:t>(9, 9, 9)</w:t>
      </w:r>
    </w:p>
    <w:p w14:paraId="3FE49FBE" w14:textId="77777777" w:rsidR="008479A9" w:rsidRPr="005120F5" w:rsidRDefault="00000000">
      <w:pPr>
        <w:pStyle w:val="ListBullet"/>
        <w:rPr>
          <w:rFonts w:cs="Times New Roman"/>
        </w:rPr>
      </w:pPr>
      <w:r w:rsidRPr="005120F5">
        <w:rPr>
          <w:rFonts w:cs="Times New Roman"/>
        </w:rPr>
        <w:t xml:space="preserve">obstacles: one building column at </w:t>
      </w:r>
      <w:r w:rsidRPr="005120F5">
        <w:rPr>
          <w:rFonts w:eastAsia="Courier New" w:cs="Times New Roman"/>
          <w:sz w:val="20"/>
        </w:rPr>
        <w:t>(5, 5, z)</w:t>
      </w:r>
      <w:r w:rsidRPr="005120F5">
        <w:rPr>
          <w:rFonts w:cs="Times New Roman"/>
        </w:rPr>
        <w:t xml:space="preserve"> for </w:t>
      </w:r>
      <w:r w:rsidRPr="005120F5">
        <w:rPr>
          <w:rFonts w:eastAsia="Courier New" w:cs="Times New Roman"/>
          <w:sz w:val="20"/>
        </w:rPr>
        <w:t xml:space="preserve">z = </w:t>
      </w:r>
      <w:proofErr w:type="gramStart"/>
      <w:r w:rsidRPr="005120F5">
        <w:rPr>
          <w:rFonts w:eastAsia="Courier New" w:cs="Times New Roman"/>
          <w:sz w:val="20"/>
        </w:rPr>
        <w:t>0..</w:t>
      </w:r>
      <w:proofErr w:type="gramEnd"/>
      <w:r w:rsidRPr="005120F5">
        <w:rPr>
          <w:rFonts w:eastAsia="Courier New" w:cs="Times New Roman"/>
          <w:sz w:val="20"/>
        </w:rPr>
        <w:t>5</w:t>
      </w:r>
    </w:p>
    <w:p w14:paraId="40D108E6" w14:textId="77777777" w:rsidR="008479A9" w:rsidRPr="005120F5" w:rsidRDefault="00000000">
      <w:pPr>
        <w:pStyle w:val="ListBullet"/>
        <w:rPr>
          <w:rFonts w:cs="Times New Roman"/>
        </w:rPr>
      </w:pPr>
      <w:r w:rsidRPr="005120F5">
        <w:rPr>
          <w:rFonts w:cs="Times New Roman"/>
        </w:rPr>
        <w:t>no-fly zones: none</w:t>
      </w:r>
    </w:p>
    <w:p w14:paraId="2E4F4755" w14:textId="77777777" w:rsidR="008479A9" w:rsidRPr="005120F5" w:rsidRDefault="00000000">
      <w:pPr>
        <w:rPr>
          <w:rFonts w:cs="Times New Roman"/>
        </w:rPr>
      </w:pPr>
      <w:r w:rsidRPr="005120F5">
        <w:rPr>
          <w:rFonts w:cs="Times New Roman"/>
        </w:rPr>
        <w:t>For that case, the backend returned:</w:t>
      </w:r>
    </w:p>
    <w:p w14:paraId="3270514F" w14:textId="77777777" w:rsidR="008479A9" w:rsidRPr="005120F5" w:rsidRDefault="00000000">
      <w:pPr>
        <w:pStyle w:val="ListBullet"/>
        <w:rPr>
          <w:rFonts w:cs="Times New Roman"/>
        </w:rPr>
      </w:pPr>
      <w:r w:rsidRPr="005120F5">
        <w:rPr>
          <w:rFonts w:cs="Times New Roman"/>
        </w:rPr>
        <w:t xml:space="preserve">HTTP status: </w:t>
      </w:r>
      <w:r w:rsidRPr="005120F5">
        <w:rPr>
          <w:rFonts w:eastAsia="Courier New" w:cs="Times New Roman"/>
          <w:sz w:val="20"/>
        </w:rPr>
        <w:t>200</w:t>
      </w:r>
    </w:p>
    <w:p w14:paraId="19EC1DD7" w14:textId="77777777" w:rsidR="008479A9" w:rsidRPr="005120F5" w:rsidRDefault="00000000">
      <w:pPr>
        <w:pStyle w:val="ListBullet"/>
        <w:rPr>
          <w:rFonts w:cs="Times New Roman"/>
        </w:rPr>
      </w:pPr>
      <w:r w:rsidRPr="005120F5">
        <w:rPr>
          <w:rFonts w:cs="Times New Roman"/>
        </w:rPr>
        <w:t>valid path: yes</w:t>
      </w:r>
    </w:p>
    <w:p w14:paraId="1241884A" w14:textId="77777777" w:rsidR="008479A9" w:rsidRPr="005120F5" w:rsidRDefault="00000000">
      <w:pPr>
        <w:pStyle w:val="ListBullet"/>
        <w:rPr>
          <w:rFonts w:cs="Times New Roman"/>
        </w:rPr>
      </w:pPr>
      <w:proofErr w:type="gramStart"/>
      <w:r w:rsidRPr="005120F5">
        <w:rPr>
          <w:rFonts w:cs="Times New Roman"/>
        </w:rPr>
        <w:t>path</w:t>
      </w:r>
      <w:proofErr w:type="gramEnd"/>
      <w:r w:rsidRPr="005120F5">
        <w:rPr>
          <w:rFonts w:cs="Times New Roman"/>
        </w:rPr>
        <w:t xml:space="preserve"> cost: </w:t>
      </w:r>
      <w:r w:rsidRPr="005120F5">
        <w:rPr>
          <w:rFonts w:eastAsia="Courier New" w:cs="Times New Roman"/>
          <w:sz w:val="20"/>
        </w:rPr>
        <w:t>36</w:t>
      </w:r>
    </w:p>
    <w:p w14:paraId="771647C9" w14:textId="77777777" w:rsidR="008479A9" w:rsidRPr="005120F5" w:rsidRDefault="00000000">
      <w:pPr>
        <w:pStyle w:val="ListBullet"/>
        <w:rPr>
          <w:rFonts w:cs="Times New Roman"/>
        </w:rPr>
      </w:pPr>
      <w:r w:rsidRPr="005120F5">
        <w:rPr>
          <w:rFonts w:cs="Times New Roman"/>
        </w:rPr>
        <w:t xml:space="preserve">nodes expanded with A* Manhattan: </w:t>
      </w:r>
      <w:r w:rsidRPr="005120F5">
        <w:rPr>
          <w:rFonts w:eastAsia="Courier New" w:cs="Times New Roman"/>
          <w:sz w:val="20"/>
        </w:rPr>
        <w:t>1158</w:t>
      </w:r>
    </w:p>
    <w:p w14:paraId="2CCCE01C" w14:textId="77777777" w:rsidR="008479A9" w:rsidRPr="005120F5" w:rsidRDefault="00000000">
      <w:pPr>
        <w:pStyle w:val="ListBullet"/>
        <w:rPr>
          <w:rFonts w:cs="Times New Roman"/>
        </w:rPr>
      </w:pPr>
      <w:r w:rsidRPr="005120F5">
        <w:rPr>
          <w:rFonts w:cs="Times New Roman"/>
        </w:rPr>
        <w:t xml:space="preserve">path length: </w:t>
      </w:r>
      <w:r w:rsidRPr="005120F5">
        <w:rPr>
          <w:rFonts w:eastAsia="Courier New" w:cs="Times New Roman"/>
          <w:sz w:val="20"/>
        </w:rPr>
        <w:t>28</w:t>
      </w:r>
      <w:r w:rsidRPr="005120F5">
        <w:rPr>
          <w:rFonts w:cs="Times New Roman"/>
        </w:rPr>
        <w:t xml:space="preserve"> coordinates</w:t>
      </w:r>
    </w:p>
    <w:p w14:paraId="4ABE4FD6" w14:textId="77777777" w:rsidR="008479A9" w:rsidRPr="005120F5" w:rsidRDefault="00000000">
      <w:pPr>
        <w:rPr>
          <w:rFonts w:cs="Times New Roman"/>
        </w:rPr>
      </w:pPr>
      <w:r w:rsidRPr="005120F5">
        <w:rPr>
          <w:rFonts w:cs="Times New Roman"/>
        </w:rPr>
        <w:t xml:space="preserve">This was a useful test for me because the resulting path showed that the search could avoid the building column and still reach a high-altitude goal. Figure 1 shows the corresponding </w:t>
      </w:r>
      <w:proofErr w:type="gramStart"/>
      <w:r w:rsidRPr="005120F5">
        <w:rPr>
          <w:rFonts w:cs="Times New Roman"/>
        </w:rPr>
        <w:t>frontend</w:t>
      </w:r>
      <w:proofErr w:type="gramEnd"/>
      <w:r w:rsidRPr="005120F5">
        <w:rPr>
          <w:rFonts w:cs="Times New Roman"/>
        </w:rPr>
        <w:t xml:space="preserve"> output for this scenario.</w:t>
      </w:r>
    </w:p>
    <w:p w14:paraId="0209B164"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3.3 Preliminary Benchmark Comparison</w:t>
      </w:r>
    </w:p>
    <w:p w14:paraId="48E70B57" w14:textId="77777777" w:rsidR="008479A9" w:rsidRPr="005120F5" w:rsidRDefault="00000000">
      <w:pPr>
        <w:rPr>
          <w:rFonts w:cs="Times New Roman"/>
        </w:rPr>
      </w:pPr>
      <w:r w:rsidRPr="005120F5">
        <w:rPr>
          <w:rFonts w:cs="Times New Roman"/>
        </w:rPr>
        <w:t>To start comparing UCS and A*, I ran a small benchmark set on three different environment types. These are not my final experiments, but they already help me understand how the algorithms behave.</w:t>
      </w:r>
    </w:p>
    <w:p w14:paraId="62AAE36B"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Scenario A: Open Grid</w:t>
      </w:r>
    </w:p>
    <w:p w14:paraId="50E37668" w14:textId="77777777" w:rsidR="008479A9" w:rsidRPr="005120F5" w:rsidRDefault="00000000">
      <w:pPr>
        <w:pStyle w:val="ListBullet"/>
        <w:rPr>
          <w:rFonts w:cs="Times New Roman"/>
        </w:rPr>
      </w:pPr>
      <w:r w:rsidRPr="005120F5">
        <w:rPr>
          <w:rFonts w:cs="Times New Roman"/>
        </w:rPr>
        <w:t xml:space="preserve">bounds: </w:t>
      </w:r>
      <w:r w:rsidRPr="005120F5">
        <w:rPr>
          <w:rFonts w:eastAsia="Courier New" w:cs="Times New Roman"/>
          <w:sz w:val="20"/>
        </w:rPr>
        <w:t>(8, 8, 6)</w:t>
      </w:r>
    </w:p>
    <w:p w14:paraId="41425B42" w14:textId="77777777" w:rsidR="008479A9" w:rsidRPr="005120F5" w:rsidRDefault="00000000">
      <w:pPr>
        <w:pStyle w:val="ListBullet"/>
        <w:rPr>
          <w:rFonts w:cs="Times New Roman"/>
        </w:rPr>
      </w:pPr>
      <w:r w:rsidRPr="005120F5">
        <w:rPr>
          <w:rFonts w:cs="Times New Roman"/>
        </w:rPr>
        <w:t xml:space="preserve">start: </w:t>
      </w:r>
      <w:r w:rsidRPr="005120F5">
        <w:rPr>
          <w:rFonts w:eastAsia="Courier New" w:cs="Times New Roman"/>
          <w:sz w:val="20"/>
        </w:rPr>
        <w:t>(0, 0, 0)</w:t>
      </w:r>
    </w:p>
    <w:p w14:paraId="29B3C6E6" w14:textId="77777777" w:rsidR="008479A9" w:rsidRPr="005120F5" w:rsidRDefault="00000000">
      <w:pPr>
        <w:pStyle w:val="ListBullet"/>
        <w:rPr>
          <w:rFonts w:cs="Times New Roman"/>
        </w:rPr>
      </w:pPr>
      <w:r w:rsidRPr="005120F5">
        <w:rPr>
          <w:rFonts w:cs="Times New Roman"/>
        </w:rPr>
        <w:t xml:space="preserve">goal: </w:t>
      </w:r>
      <w:r w:rsidRPr="005120F5">
        <w:rPr>
          <w:rFonts w:eastAsia="Courier New" w:cs="Times New Roman"/>
          <w:sz w:val="20"/>
        </w:rPr>
        <w:t>(7, 7, 4)</w:t>
      </w:r>
    </w:p>
    <w:p w14:paraId="70E229D0" w14:textId="77777777" w:rsidR="008479A9" w:rsidRPr="005120F5" w:rsidRDefault="00000000">
      <w:pPr>
        <w:pStyle w:val="ListBullet"/>
        <w:rPr>
          <w:rFonts w:cs="Times New Roman"/>
        </w:rPr>
      </w:pPr>
      <w:r w:rsidRPr="005120F5">
        <w:rPr>
          <w:rFonts w:cs="Times New Roman"/>
        </w:rPr>
        <w:t>obstacles: none</w:t>
      </w:r>
    </w:p>
    <w:tbl>
      <w:tblPr>
        <w:tblStyle w:val="TableGrid"/>
        <w:tblW w:w="0" w:type="auto"/>
        <w:tblLook w:val="04A0" w:firstRow="1" w:lastRow="0" w:firstColumn="1" w:lastColumn="0" w:noHBand="0" w:noVBand="1"/>
      </w:tblPr>
      <w:tblGrid>
        <w:gridCol w:w="2340"/>
        <w:gridCol w:w="2340"/>
        <w:gridCol w:w="2340"/>
        <w:gridCol w:w="2340"/>
      </w:tblGrid>
      <w:tr w:rsidR="008479A9" w:rsidRPr="005120F5" w14:paraId="54922CDC" w14:textId="77777777">
        <w:tc>
          <w:tcPr>
            <w:tcW w:w="2340" w:type="dxa"/>
            <w:shd w:val="clear" w:color="auto" w:fill="D9E2F3"/>
          </w:tcPr>
          <w:p w14:paraId="2F6AFC9C" w14:textId="77777777" w:rsidR="008479A9" w:rsidRPr="005120F5" w:rsidRDefault="00000000">
            <w:pPr>
              <w:rPr>
                <w:rFonts w:cs="Times New Roman"/>
              </w:rPr>
            </w:pPr>
            <w:r w:rsidRPr="005120F5">
              <w:rPr>
                <w:rFonts w:cs="Times New Roman"/>
                <w:b/>
              </w:rPr>
              <w:t>Algorithm</w:t>
            </w:r>
          </w:p>
        </w:tc>
        <w:tc>
          <w:tcPr>
            <w:tcW w:w="2340" w:type="dxa"/>
            <w:shd w:val="clear" w:color="auto" w:fill="D9E2F3"/>
          </w:tcPr>
          <w:p w14:paraId="3669C3D0" w14:textId="77777777" w:rsidR="008479A9" w:rsidRPr="005120F5" w:rsidRDefault="00000000">
            <w:pPr>
              <w:rPr>
                <w:rFonts w:cs="Times New Roman"/>
              </w:rPr>
            </w:pPr>
            <w:r w:rsidRPr="005120F5">
              <w:rPr>
                <w:rFonts w:cs="Times New Roman"/>
                <w:b/>
              </w:rPr>
              <w:t>Mean Cost</w:t>
            </w:r>
          </w:p>
        </w:tc>
        <w:tc>
          <w:tcPr>
            <w:tcW w:w="2340" w:type="dxa"/>
            <w:shd w:val="clear" w:color="auto" w:fill="D9E2F3"/>
          </w:tcPr>
          <w:p w14:paraId="1289E5EC" w14:textId="77777777" w:rsidR="008479A9" w:rsidRPr="005120F5" w:rsidRDefault="00000000">
            <w:pPr>
              <w:rPr>
                <w:rFonts w:cs="Times New Roman"/>
              </w:rPr>
            </w:pPr>
            <w:r w:rsidRPr="005120F5">
              <w:rPr>
                <w:rFonts w:cs="Times New Roman"/>
                <w:b/>
              </w:rPr>
              <w:t>Mean Nodes Expanded</w:t>
            </w:r>
          </w:p>
        </w:tc>
        <w:tc>
          <w:tcPr>
            <w:tcW w:w="2340" w:type="dxa"/>
            <w:shd w:val="clear" w:color="auto" w:fill="D9E2F3"/>
          </w:tcPr>
          <w:p w14:paraId="4F463CAA" w14:textId="77777777" w:rsidR="008479A9" w:rsidRPr="005120F5" w:rsidRDefault="00000000">
            <w:pPr>
              <w:rPr>
                <w:rFonts w:cs="Times New Roman"/>
              </w:rPr>
            </w:pPr>
            <w:r w:rsidRPr="005120F5">
              <w:rPr>
                <w:rFonts w:cs="Times New Roman"/>
                <w:b/>
              </w:rPr>
              <w:t>Mean Runtime (</w:t>
            </w:r>
            <w:proofErr w:type="spellStart"/>
            <w:r w:rsidRPr="005120F5">
              <w:rPr>
                <w:rFonts w:cs="Times New Roman"/>
                <w:b/>
              </w:rPr>
              <w:t>ms</w:t>
            </w:r>
            <w:proofErr w:type="spellEnd"/>
            <w:r w:rsidRPr="005120F5">
              <w:rPr>
                <w:rFonts w:cs="Times New Roman"/>
                <w:b/>
              </w:rPr>
              <w:t>)</w:t>
            </w:r>
          </w:p>
        </w:tc>
      </w:tr>
      <w:tr w:rsidR="008479A9" w:rsidRPr="005120F5" w14:paraId="598CB3F5" w14:textId="77777777">
        <w:tc>
          <w:tcPr>
            <w:tcW w:w="2340" w:type="dxa"/>
          </w:tcPr>
          <w:p w14:paraId="06CFCB5E" w14:textId="77777777" w:rsidR="008479A9" w:rsidRPr="005120F5" w:rsidRDefault="00000000">
            <w:pPr>
              <w:rPr>
                <w:rFonts w:cs="Times New Roman"/>
              </w:rPr>
            </w:pPr>
            <w:r w:rsidRPr="005120F5">
              <w:rPr>
                <w:rFonts w:cs="Times New Roman"/>
              </w:rPr>
              <w:t>UCS</w:t>
            </w:r>
          </w:p>
        </w:tc>
        <w:tc>
          <w:tcPr>
            <w:tcW w:w="2340" w:type="dxa"/>
          </w:tcPr>
          <w:p w14:paraId="6CB987A6" w14:textId="77777777" w:rsidR="008479A9" w:rsidRPr="005120F5" w:rsidRDefault="00000000">
            <w:pPr>
              <w:rPr>
                <w:rFonts w:cs="Times New Roman"/>
              </w:rPr>
            </w:pPr>
            <w:r w:rsidRPr="005120F5">
              <w:rPr>
                <w:rFonts w:cs="Times New Roman"/>
              </w:rPr>
              <w:t>22.0</w:t>
            </w:r>
          </w:p>
        </w:tc>
        <w:tc>
          <w:tcPr>
            <w:tcW w:w="2340" w:type="dxa"/>
          </w:tcPr>
          <w:p w14:paraId="2495D57B" w14:textId="77777777" w:rsidR="008479A9" w:rsidRPr="005120F5" w:rsidRDefault="00000000">
            <w:pPr>
              <w:rPr>
                <w:rFonts w:cs="Times New Roman"/>
              </w:rPr>
            </w:pPr>
            <w:r w:rsidRPr="005120F5">
              <w:rPr>
                <w:rFonts w:cs="Times New Roman"/>
              </w:rPr>
              <w:t>530.0</w:t>
            </w:r>
          </w:p>
        </w:tc>
        <w:tc>
          <w:tcPr>
            <w:tcW w:w="2340" w:type="dxa"/>
          </w:tcPr>
          <w:p w14:paraId="232B91FF" w14:textId="77777777" w:rsidR="008479A9" w:rsidRPr="005120F5" w:rsidRDefault="00000000">
            <w:pPr>
              <w:rPr>
                <w:rFonts w:cs="Times New Roman"/>
              </w:rPr>
            </w:pPr>
            <w:r w:rsidRPr="005120F5">
              <w:rPr>
                <w:rFonts w:cs="Times New Roman"/>
              </w:rPr>
              <w:t>13.704</w:t>
            </w:r>
          </w:p>
        </w:tc>
      </w:tr>
      <w:tr w:rsidR="008479A9" w:rsidRPr="005120F5" w14:paraId="77FDC5D4" w14:textId="77777777">
        <w:tc>
          <w:tcPr>
            <w:tcW w:w="2340" w:type="dxa"/>
          </w:tcPr>
          <w:p w14:paraId="05E0B36C" w14:textId="77777777" w:rsidR="008479A9" w:rsidRPr="005120F5" w:rsidRDefault="00000000">
            <w:pPr>
              <w:rPr>
                <w:rFonts w:cs="Times New Roman"/>
              </w:rPr>
            </w:pPr>
            <w:r w:rsidRPr="005120F5">
              <w:rPr>
                <w:rFonts w:cs="Times New Roman"/>
              </w:rPr>
              <w:t>A* Manhattan</w:t>
            </w:r>
          </w:p>
        </w:tc>
        <w:tc>
          <w:tcPr>
            <w:tcW w:w="2340" w:type="dxa"/>
          </w:tcPr>
          <w:p w14:paraId="184FDB8D" w14:textId="77777777" w:rsidR="008479A9" w:rsidRPr="005120F5" w:rsidRDefault="00000000">
            <w:pPr>
              <w:rPr>
                <w:rFonts w:cs="Times New Roman"/>
              </w:rPr>
            </w:pPr>
            <w:r w:rsidRPr="005120F5">
              <w:rPr>
                <w:rFonts w:cs="Times New Roman"/>
              </w:rPr>
              <w:t>22.0</w:t>
            </w:r>
          </w:p>
        </w:tc>
        <w:tc>
          <w:tcPr>
            <w:tcW w:w="2340" w:type="dxa"/>
          </w:tcPr>
          <w:p w14:paraId="4AA6753B" w14:textId="77777777" w:rsidR="008479A9" w:rsidRPr="005120F5" w:rsidRDefault="00000000">
            <w:pPr>
              <w:rPr>
                <w:rFonts w:cs="Times New Roman"/>
              </w:rPr>
            </w:pPr>
            <w:r w:rsidRPr="005120F5">
              <w:rPr>
                <w:rFonts w:cs="Times New Roman"/>
              </w:rPr>
              <w:t>368.0</w:t>
            </w:r>
          </w:p>
        </w:tc>
        <w:tc>
          <w:tcPr>
            <w:tcW w:w="2340" w:type="dxa"/>
          </w:tcPr>
          <w:p w14:paraId="6EEC3D6F" w14:textId="77777777" w:rsidR="008479A9" w:rsidRPr="005120F5" w:rsidRDefault="00000000">
            <w:pPr>
              <w:rPr>
                <w:rFonts w:cs="Times New Roman"/>
              </w:rPr>
            </w:pPr>
            <w:r w:rsidRPr="005120F5">
              <w:rPr>
                <w:rFonts w:cs="Times New Roman"/>
              </w:rPr>
              <w:t>6.950</w:t>
            </w:r>
          </w:p>
        </w:tc>
      </w:tr>
      <w:tr w:rsidR="008479A9" w:rsidRPr="005120F5" w14:paraId="7D1BCFBD" w14:textId="77777777">
        <w:tc>
          <w:tcPr>
            <w:tcW w:w="2340" w:type="dxa"/>
          </w:tcPr>
          <w:p w14:paraId="5D9B559E" w14:textId="77777777" w:rsidR="008479A9" w:rsidRPr="005120F5" w:rsidRDefault="00000000">
            <w:pPr>
              <w:rPr>
                <w:rFonts w:cs="Times New Roman"/>
              </w:rPr>
            </w:pPr>
            <w:r w:rsidRPr="005120F5">
              <w:rPr>
                <w:rFonts w:cs="Times New Roman"/>
              </w:rPr>
              <w:t>A* Euclidean</w:t>
            </w:r>
          </w:p>
        </w:tc>
        <w:tc>
          <w:tcPr>
            <w:tcW w:w="2340" w:type="dxa"/>
          </w:tcPr>
          <w:p w14:paraId="2B307520" w14:textId="77777777" w:rsidR="008479A9" w:rsidRPr="005120F5" w:rsidRDefault="00000000">
            <w:pPr>
              <w:rPr>
                <w:rFonts w:cs="Times New Roman"/>
              </w:rPr>
            </w:pPr>
            <w:r w:rsidRPr="005120F5">
              <w:rPr>
                <w:rFonts w:cs="Times New Roman"/>
              </w:rPr>
              <w:t>22.0</w:t>
            </w:r>
          </w:p>
        </w:tc>
        <w:tc>
          <w:tcPr>
            <w:tcW w:w="2340" w:type="dxa"/>
          </w:tcPr>
          <w:p w14:paraId="7D0A2796" w14:textId="77777777" w:rsidR="008479A9" w:rsidRPr="005120F5" w:rsidRDefault="00000000">
            <w:pPr>
              <w:rPr>
                <w:rFonts w:cs="Times New Roman"/>
              </w:rPr>
            </w:pPr>
            <w:r w:rsidRPr="005120F5">
              <w:rPr>
                <w:rFonts w:cs="Times New Roman"/>
              </w:rPr>
              <w:t>405.0</w:t>
            </w:r>
          </w:p>
        </w:tc>
        <w:tc>
          <w:tcPr>
            <w:tcW w:w="2340" w:type="dxa"/>
          </w:tcPr>
          <w:p w14:paraId="099D92F7" w14:textId="77777777" w:rsidR="008479A9" w:rsidRPr="005120F5" w:rsidRDefault="00000000">
            <w:pPr>
              <w:rPr>
                <w:rFonts w:cs="Times New Roman"/>
              </w:rPr>
            </w:pPr>
            <w:r w:rsidRPr="005120F5">
              <w:rPr>
                <w:rFonts w:cs="Times New Roman"/>
              </w:rPr>
              <w:t>13.053</w:t>
            </w:r>
          </w:p>
        </w:tc>
      </w:tr>
      <w:tr w:rsidR="008479A9" w:rsidRPr="005120F5" w14:paraId="367572EC" w14:textId="77777777">
        <w:tc>
          <w:tcPr>
            <w:tcW w:w="2340" w:type="dxa"/>
          </w:tcPr>
          <w:p w14:paraId="2EFD86D7" w14:textId="77777777" w:rsidR="008479A9" w:rsidRPr="005120F5" w:rsidRDefault="00000000">
            <w:pPr>
              <w:rPr>
                <w:rFonts w:cs="Times New Roman"/>
              </w:rPr>
            </w:pPr>
            <w:r w:rsidRPr="005120F5">
              <w:rPr>
                <w:rFonts w:cs="Times New Roman"/>
              </w:rPr>
              <w:t>A* Building-Aware</w:t>
            </w:r>
          </w:p>
        </w:tc>
        <w:tc>
          <w:tcPr>
            <w:tcW w:w="2340" w:type="dxa"/>
          </w:tcPr>
          <w:p w14:paraId="4F2A9F46" w14:textId="77777777" w:rsidR="008479A9" w:rsidRPr="005120F5" w:rsidRDefault="00000000">
            <w:pPr>
              <w:rPr>
                <w:rFonts w:cs="Times New Roman"/>
              </w:rPr>
            </w:pPr>
            <w:r w:rsidRPr="005120F5">
              <w:rPr>
                <w:rFonts w:cs="Times New Roman"/>
              </w:rPr>
              <w:t>22.0</w:t>
            </w:r>
          </w:p>
        </w:tc>
        <w:tc>
          <w:tcPr>
            <w:tcW w:w="2340" w:type="dxa"/>
          </w:tcPr>
          <w:p w14:paraId="312D30F9" w14:textId="77777777" w:rsidR="008479A9" w:rsidRPr="005120F5" w:rsidRDefault="00000000">
            <w:pPr>
              <w:rPr>
                <w:rFonts w:cs="Times New Roman"/>
              </w:rPr>
            </w:pPr>
            <w:r w:rsidRPr="005120F5">
              <w:rPr>
                <w:rFonts w:cs="Times New Roman"/>
              </w:rPr>
              <w:t>386.0</w:t>
            </w:r>
          </w:p>
        </w:tc>
        <w:tc>
          <w:tcPr>
            <w:tcW w:w="2340" w:type="dxa"/>
          </w:tcPr>
          <w:p w14:paraId="2DBC938E" w14:textId="77777777" w:rsidR="008479A9" w:rsidRPr="005120F5" w:rsidRDefault="00000000">
            <w:pPr>
              <w:rPr>
                <w:rFonts w:cs="Times New Roman"/>
              </w:rPr>
            </w:pPr>
            <w:r w:rsidRPr="005120F5">
              <w:rPr>
                <w:rFonts w:cs="Times New Roman"/>
              </w:rPr>
              <w:t>9.807</w:t>
            </w:r>
          </w:p>
        </w:tc>
      </w:tr>
    </w:tbl>
    <w:p w14:paraId="52C69463" w14:textId="77777777" w:rsidR="008479A9" w:rsidRPr="005120F5" w:rsidRDefault="008479A9">
      <w:pPr>
        <w:rPr>
          <w:rFonts w:cs="Times New Roman"/>
        </w:rPr>
      </w:pPr>
    </w:p>
    <w:p w14:paraId="27376CD6" w14:textId="77777777" w:rsidR="008479A9" w:rsidRPr="005120F5" w:rsidRDefault="00000000">
      <w:pPr>
        <w:rPr>
          <w:rFonts w:cs="Times New Roman"/>
        </w:rPr>
      </w:pPr>
      <w:r w:rsidRPr="005120F5">
        <w:rPr>
          <w:rFonts w:cs="Times New Roman"/>
        </w:rPr>
        <w:t>My current interpretation:</w:t>
      </w:r>
    </w:p>
    <w:p w14:paraId="1457238A" w14:textId="77777777" w:rsidR="008479A9" w:rsidRPr="005120F5" w:rsidRDefault="00000000">
      <w:pPr>
        <w:pStyle w:val="ListBullet"/>
        <w:rPr>
          <w:rFonts w:cs="Times New Roman"/>
        </w:rPr>
      </w:pPr>
      <w:r w:rsidRPr="005120F5">
        <w:rPr>
          <w:rFonts w:cs="Times New Roman"/>
        </w:rPr>
        <w:t>all methods found the same optimal cost</w:t>
      </w:r>
    </w:p>
    <w:p w14:paraId="6DFB17C8" w14:textId="77777777" w:rsidR="008479A9" w:rsidRPr="005120F5" w:rsidRDefault="00000000">
      <w:pPr>
        <w:pStyle w:val="ListBullet"/>
        <w:rPr>
          <w:rFonts w:cs="Times New Roman"/>
        </w:rPr>
      </w:pPr>
      <w:r w:rsidRPr="005120F5">
        <w:rPr>
          <w:rFonts w:cs="Times New Roman"/>
        </w:rPr>
        <w:lastRenderedPageBreak/>
        <w:t>A* Manhattan clearly reduced node expansions</w:t>
      </w:r>
    </w:p>
    <w:p w14:paraId="54CC4BC4" w14:textId="77777777" w:rsidR="008479A9" w:rsidRPr="005120F5" w:rsidRDefault="00000000">
      <w:pPr>
        <w:pStyle w:val="ListBullet"/>
        <w:rPr>
          <w:rFonts w:cs="Times New Roman"/>
        </w:rPr>
      </w:pPr>
      <w:proofErr w:type="gramStart"/>
      <w:r w:rsidRPr="005120F5">
        <w:rPr>
          <w:rFonts w:cs="Times New Roman"/>
        </w:rPr>
        <w:t>even</w:t>
      </w:r>
      <w:proofErr w:type="gramEnd"/>
      <w:r w:rsidRPr="005120F5">
        <w:rPr>
          <w:rFonts w:cs="Times New Roman"/>
        </w:rPr>
        <w:t xml:space="preserve"> in a simple environment, heuristic guidance is already helpful</w:t>
      </w:r>
    </w:p>
    <w:p w14:paraId="3C837EA3"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Scenario B: Single Building Column</w:t>
      </w:r>
    </w:p>
    <w:p w14:paraId="1B9E044A" w14:textId="77777777" w:rsidR="008479A9" w:rsidRPr="005120F5" w:rsidRDefault="00000000">
      <w:pPr>
        <w:pStyle w:val="ListBullet"/>
        <w:rPr>
          <w:rFonts w:cs="Times New Roman"/>
        </w:rPr>
      </w:pPr>
      <w:r w:rsidRPr="005120F5">
        <w:rPr>
          <w:rFonts w:cs="Times New Roman"/>
        </w:rPr>
        <w:t xml:space="preserve">bounds: </w:t>
      </w:r>
      <w:r w:rsidRPr="005120F5">
        <w:rPr>
          <w:rFonts w:eastAsia="Courier New" w:cs="Times New Roman"/>
          <w:sz w:val="20"/>
        </w:rPr>
        <w:t>(10, 10, 10)</w:t>
      </w:r>
    </w:p>
    <w:p w14:paraId="181752E4" w14:textId="77777777" w:rsidR="008479A9" w:rsidRPr="005120F5" w:rsidRDefault="00000000">
      <w:pPr>
        <w:pStyle w:val="ListBullet"/>
        <w:rPr>
          <w:rFonts w:cs="Times New Roman"/>
        </w:rPr>
      </w:pPr>
      <w:r w:rsidRPr="005120F5">
        <w:rPr>
          <w:rFonts w:cs="Times New Roman"/>
        </w:rPr>
        <w:t xml:space="preserve">start: </w:t>
      </w:r>
      <w:r w:rsidRPr="005120F5">
        <w:rPr>
          <w:rFonts w:eastAsia="Courier New" w:cs="Times New Roman"/>
          <w:sz w:val="20"/>
        </w:rPr>
        <w:t>(0, 0, 0)</w:t>
      </w:r>
    </w:p>
    <w:p w14:paraId="51D3BDA8" w14:textId="77777777" w:rsidR="008479A9" w:rsidRPr="005120F5" w:rsidRDefault="00000000">
      <w:pPr>
        <w:pStyle w:val="ListBullet"/>
        <w:rPr>
          <w:rFonts w:cs="Times New Roman"/>
        </w:rPr>
      </w:pPr>
      <w:r w:rsidRPr="005120F5">
        <w:rPr>
          <w:rFonts w:cs="Times New Roman"/>
        </w:rPr>
        <w:t xml:space="preserve">goal: </w:t>
      </w:r>
      <w:r w:rsidRPr="005120F5">
        <w:rPr>
          <w:rFonts w:eastAsia="Courier New" w:cs="Times New Roman"/>
          <w:sz w:val="20"/>
        </w:rPr>
        <w:t>(9, 9, 9)</w:t>
      </w:r>
    </w:p>
    <w:p w14:paraId="431FC526" w14:textId="77777777" w:rsidR="008479A9" w:rsidRPr="005120F5" w:rsidRDefault="00000000">
      <w:pPr>
        <w:pStyle w:val="ListBullet"/>
        <w:rPr>
          <w:rFonts w:cs="Times New Roman"/>
        </w:rPr>
      </w:pPr>
      <w:r w:rsidRPr="005120F5">
        <w:rPr>
          <w:rFonts w:cs="Times New Roman"/>
        </w:rPr>
        <w:t xml:space="preserve">obstacles: one building column at </w:t>
      </w:r>
      <w:r w:rsidRPr="005120F5">
        <w:rPr>
          <w:rFonts w:eastAsia="Courier New" w:cs="Times New Roman"/>
          <w:sz w:val="20"/>
        </w:rPr>
        <w:t>(5, 5, z)</w:t>
      </w:r>
      <w:r w:rsidRPr="005120F5">
        <w:rPr>
          <w:rFonts w:cs="Times New Roman"/>
        </w:rPr>
        <w:t xml:space="preserve"> for </w:t>
      </w:r>
      <w:r w:rsidRPr="005120F5">
        <w:rPr>
          <w:rFonts w:eastAsia="Courier New" w:cs="Times New Roman"/>
          <w:sz w:val="20"/>
        </w:rPr>
        <w:t xml:space="preserve">z = </w:t>
      </w:r>
      <w:proofErr w:type="gramStart"/>
      <w:r w:rsidRPr="005120F5">
        <w:rPr>
          <w:rFonts w:eastAsia="Courier New" w:cs="Times New Roman"/>
          <w:sz w:val="20"/>
        </w:rPr>
        <w:t>0..</w:t>
      </w:r>
      <w:proofErr w:type="gramEnd"/>
      <w:r w:rsidRPr="005120F5">
        <w:rPr>
          <w:rFonts w:eastAsia="Courier New" w:cs="Times New Roman"/>
          <w:sz w:val="20"/>
        </w:rPr>
        <w:t>5</w:t>
      </w:r>
    </w:p>
    <w:tbl>
      <w:tblPr>
        <w:tblStyle w:val="TableGrid"/>
        <w:tblW w:w="0" w:type="auto"/>
        <w:tblLook w:val="04A0" w:firstRow="1" w:lastRow="0" w:firstColumn="1" w:lastColumn="0" w:noHBand="0" w:noVBand="1"/>
      </w:tblPr>
      <w:tblGrid>
        <w:gridCol w:w="2340"/>
        <w:gridCol w:w="2340"/>
        <w:gridCol w:w="2340"/>
        <w:gridCol w:w="2340"/>
      </w:tblGrid>
      <w:tr w:rsidR="008479A9" w:rsidRPr="005120F5" w14:paraId="40DDC3F5" w14:textId="77777777">
        <w:tc>
          <w:tcPr>
            <w:tcW w:w="2340" w:type="dxa"/>
            <w:shd w:val="clear" w:color="auto" w:fill="D9E2F3"/>
          </w:tcPr>
          <w:p w14:paraId="34DB2AF5" w14:textId="77777777" w:rsidR="008479A9" w:rsidRPr="005120F5" w:rsidRDefault="00000000">
            <w:pPr>
              <w:rPr>
                <w:rFonts w:cs="Times New Roman"/>
              </w:rPr>
            </w:pPr>
            <w:r w:rsidRPr="005120F5">
              <w:rPr>
                <w:rFonts w:cs="Times New Roman"/>
                <w:b/>
              </w:rPr>
              <w:t>Algorithm</w:t>
            </w:r>
          </w:p>
        </w:tc>
        <w:tc>
          <w:tcPr>
            <w:tcW w:w="2340" w:type="dxa"/>
            <w:shd w:val="clear" w:color="auto" w:fill="D9E2F3"/>
          </w:tcPr>
          <w:p w14:paraId="570BBEE9" w14:textId="77777777" w:rsidR="008479A9" w:rsidRPr="005120F5" w:rsidRDefault="00000000">
            <w:pPr>
              <w:rPr>
                <w:rFonts w:cs="Times New Roman"/>
              </w:rPr>
            </w:pPr>
            <w:r w:rsidRPr="005120F5">
              <w:rPr>
                <w:rFonts w:cs="Times New Roman"/>
                <w:b/>
              </w:rPr>
              <w:t>Mean Cost</w:t>
            </w:r>
          </w:p>
        </w:tc>
        <w:tc>
          <w:tcPr>
            <w:tcW w:w="2340" w:type="dxa"/>
            <w:shd w:val="clear" w:color="auto" w:fill="D9E2F3"/>
          </w:tcPr>
          <w:p w14:paraId="78A7DC8A" w14:textId="77777777" w:rsidR="008479A9" w:rsidRPr="005120F5" w:rsidRDefault="00000000">
            <w:pPr>
              <w:rPr>
                <w:rFonts w:cs="Times New Roman"/>
              </w:rPr>
            </w:pPr>
            <w:r w:rsidRPr="005120F5">
              <w:rPr>
                <w:rFonts w:cs="Times New Roman"/>
                <w:b/>
              </w:rPr>
              <w:t>Mean Nodes Expanded</w:t>
            </w:r>
          </w:p>
        </w:tc>
        <w:tc>
          <w:tcPr>
            <w:tcW w:w="2340" w:type="dxa"/>
            <w:shd w:val="clear" w:color="auto" w:fill="D9E2F3"/>
          </w:tcPr>
          <w:p w14:paraId="5AC4898D" w14:textId="77777777" w:rsidR="008479A9" w:rsidRPr="005120F5" w:rsidRDefault="00000000">
            <w:pPr>
              <w:rPr>
                <w:rFonts w:cs="Times New Roman"/>
              </w:rPr>
            </w:pPr>
            <w:r w:rsidRPr="005120F5">
              <w:rPr>
                <w:rFonts w:cs="Times New Roman"/>
                <w:b/>
              </w:rPr>
              <w:t>Mean Runtime (</w:t>
            </w:r>
            <w:proofErr w:type="spellStart"/>
            <w:r w:rsidRPr="005120F5">
              <w:rPr>
                <w:rFonts w:cs="Times New Roman"/>
                <w:b/>
              </w:rPr>
              <w:t>ms</w:t>
            </w:r>
            <w:proofErr w:type="spellEnd"/>
            <w:r w:rsidRPr="005120F5">
              <w:rPr>
                <w:rFonts w:cs="Times New Roman"/>
                <w:b/>
              </w:rPr>
              <w:t>)</w:t>
            </w:r>
          </w:p>
        </w:tc>
      </w:tr>
      <w:tr w:rsidR="008479A9" w:rsidRPr="005120F5" w14:paraId="13581AF5" w14:textId="77777777">
        <w:tc>
          <w:tcPr>
            <w:tcW w:w="2340" w:type="dxa"/>
          </w:tcPr>
          <w:p w14:paraId="16B370C3" w14:textId="77777777" w:rsidR="008479A9" w:rsidRPr="005120F5" w:rsidRDefault="00000000">
            <w:pPr>
              <w:rPr>
                <w:rFonts w:cs="Times New Roman"/>
              </w:rPr>
            </w:pPr>
            <w:r w:rsidRPr="005120F5">
              <w:rPr>
                <w:rFonts w:cs="Times New Roman"/>
              </w:rPr>
              <w:t>UCS</w:t>
            </w:r>
          </w:p>
        </w:tc>
        <w:tc>
          <w:tcPr>
            <w:tcW w:w="2340" w:type="dxa"/>
          </w:tcPr>
          <w:p w14:paraId="7CF9ABBF" w14:textId="77777777" w:rsidR="008479A9" w:rsidRPr="005120F5" w:rsidRDefault="00000000">
            <w:pPr>
              <w:rPr>
                <w:rFonts w:cs="Times New Roman"/>
              </w:rPr>
            </w:pPr>
            <w:r w:rsidRPr="005120F5">
              <w:rPr>
                <w:rFonts w:cs="Times New Roman"/>
              </w:rPr>
              <w:t>36.0</w:t>
            </w:r>
          </w:p>
        </w:tc>
        <w:tc>
          <w:tcPr>
            <w:tcW w:w="2340" w:type="dxa"/>
          </w:tcPr>
          <w:p w14:paraId="113EC676" w14:textId="77777777" w:rsidR="008479A9" w:rsidRPr="005120F5" w:rsidRDefault="00000000">
            <w:pPr>
              <w:rPr>
                <w:rFonts w:cs="Times New Roman"/>
              </w:rPr>
            </w:pPr>
            <w:r w:rsidRPr="005120F5">
              <w:rPr>
                <w:rFonts w:cs="Times New Roman"/>
              </w:rPr>
              <w:t>1309.0</w:t>
            </w:r>
          </w:p>
        </w:tc>
        <w:tc>
          <w:tcPr>
            <w:tcW w:w="2340" w:type="dxa"/>
          </w:tcPr>
          <w:p w14:paraId="30504AF3" w14:textId="77777777" w:rsidR="008479A9" w:rsidRPr="005120F5" w:rsidRDefault="00000000">
            <w:pPr>
              <w:rPr>
                <w:rFonts w:cs="Times New Roman"/>
              </w:rPr>
            </w:pPr>
            <w:r w:rsidRPr="005120F5">
              <w:rPr>
                <w:rFonts w:cs="Times New Roman"/>
              </w:rPr>
              <w:t>33.487</w:t>
            </w:r>
          </w:p>
        </w:tc>
      </w:tr>
      <w:tr w:rsidR="008479A9" w:rsidRPr="005120F5" w14:paraId="64D735A9" w14:textId="77777777">
        <w:tc>
          <w:tcPr>
            <w:tcW w:w="2340" w:type="dxa"/>
          </w:tcPr>
          <w:p w14:paraId="360ED1D7" w14:textId="77777777" w:rsidR="008479A9" w:rsidRPr="005120F5" w:rsidRDefault="00000000">
            <w:pPr>
              <w:rPr>
                <w:rFonts w:cs="Times New Roman"/>
              </w:rPr>
            </w:pPr>
            <w:r w:rsidRPr="005120F5">
              <w:rPr>
                <w:rFonts w:cs="Times New Roman"/>
              </w:rPr>
              <w:t>A* Manhattan</w:t>
            </w:r>
          </w:p>
        </w:tc>
        <w:tc>
          <w:tcPr>
            <w:tcW w:w="2340" w:type="dxa"/>
          </w:tcPr>
          <w:p w14:paraId="7194FEB8" w14:textId="77777777" w:rsidR="008479A9" w:rsidRPr="005120F5" w:rsidRDefault="00000000">
            <w:pPr>
              <w:rPr>
                <w:rFonts w:cs="Times New Roman"/>
              </w:rPr>
            </w:pPr>
            <w:r w:rsidRPr="005120F5">
              <w:rPr>
                <w:rFonts w:cs="Times New Roman"/>
              </w:rPr>
              <w:t>36.0</w:t>
            </w:r>
          </w:p>
        </w:tc>
        <w:tc>
          <w:tcPr>
            <w:tcW w:w="2340" w:type="dxa"/>
          </w:tcPr>
          <w:p w14:paraId="7BFCBBF8" w14:textId="77777777" w:rsidR="008479A9" w:rsidRPr="005120F5" w:rsidRDefault="00000000">
            <w:pPr>
              <w:rPr>
                <w:rFonts w:cs="Times New Roman"/>
              </w:rPr>
            </w:pPr>
            <w:r w:rsidRPr="005120F5">
              <w:rPr>
                <w:rFonts w:cs="Times New Roman"/>
              </w:rPr>
              <w:t>1158.0</w:t>
            </w:r>
          </w:p>
        </w:tc>
        <w:tc>
          <w:tcPr>
            <w:tcW w:w="2340" w:type="dxa"/>
          </w:tcPr>
          <w:p w14:paraId="29C42549" w14:textId="77777777" w:rsidR="008479A9" w:rsidRPr="005120F5" w:rsidRDefault="00000000">
            <w:pPr>
              <w:rPr>
                <w:rFonts w:cs="Times New Roman"/>
              </w:rPr>
            </w:pPr>
            <w:r w:rsidRPr="005120F5">
              <w:rPr>
                <w:rFonts w:cs="Times New Roman"/>
              </w:rPr>
              <w:t>30.433</w:t>
            </w:r>
          </w:p>
        </w:tc>
      </w:tr>
      <w:tr w:rsidR="008479A9" w:rsidRPr="005120F5" w14:paraId="7E619C49" w14:textId="77777777">
        <w:tc>
          <w:tcPr>
            <w:tcW w:w="2340" w:type="dxa"/>
          </w:tcPr>
          <w:p w14:paraId="2F3293ED" w14:textId="77777777" w:rsidR="008479A9" w:rsidRPr="005120F5" w:rsidRDefault="00000000">
            <w:pPr>
              <w:rPr>
                <w:rFonts w:cs="Times New Roman"/>
              </w:rPr>
            </w:pPr>
            <w:r w:rsidRPr="005120F5">
              <w:rPr>
                <w:rFonts w:cs="Times New Roman"/>
              </w:rPr>
              <w:t>A* Euclidean</w:t>
            </w:r>
          </w:p>
        </w:tc>
        <w:tc>
          <w:tcPr>
            <w:tcW w:w="2340" w:type="dxa"/>
          </w:tcPr>
          <w:p w14:paraId="4261A46B" w14:textId="77777777" w:rsidR="008479A9" w:rsidRPr="005120F5" w:rsidRDefault="00000000">
            <w:pPr>
              <w:rPr>
                <w:rFonts w:cs="Times New Roman"/>
              </w:rPr>
            </w:pPr>
            <w:r w:rsidRPr="005120F5">
              <w:rPr>
                <w:rFonts w:cs="Times New Roman"/>
              </w:rPr>
              <w:t>36.0</w:t>
            </w:r>
          </w:p>
        </w:tc>
        <w:tc>
          <w:tcPr>
            <w:tcW w:w="2340" w:type="dxa"/>
          </w:tcPr>
          <w:p w14:paraId="36ED74FD" w14:textId="77777777" w:rsidR="008479A9" w:rsidRPr="005120F5" w:rsidRDefault="00000000">
            <w:pPr>
              <w:rPr>
                <w:rFonts w:cs="Times New Roman"/>
              </w:rPr>
            </w:pPr>
            <w:r w:rsidRPr="005120F5">
              <w:rPr>
                <w:rFonts w:cs="Times New Roman"/>
              </w:rPr>
              <w:t>1224.0</w:t>
            </w:r>
          </w:p>
        </w:tc>
        <w:tc>
          <w:tcPr>
            <w:tcW w:w="2340" w:type="dxa"/>
          </w:tcPr>
          <w:p w14:paraId="4EADD8C3" w14:textId="77777777" w:rsidR="008479A9" w:rsidRPr="005120F5" w:rsidRDefault="00000000">
            <w:pPr>
              <w:rPr>
                <w:rFonts w:cs="Times New Roman"/>
              </w:rPr>
            </w:pPr>
            <w:r w:rsidRPr="005120F5">
              <w:rPr>
                <w:rFonts w:cs="Times New Roman"/>
              </w:rPr>
              <w:t>33.415</w:t>
            </w:r>
          </w:p>
        </w:tc>
      </w:tr>
      <w:tr w:rsidR="008479A9" w:rsidRPr="005120F5" w14:paraId="6C6353C0" w14:textId="77777777">
        <w:tc>
          <w:tcPr>
            <w:tcW w:w="2340" w:type="dxa"/>
          </w:tcPr>
          <w:p w14:paraId="01B5887F" w14:textId="77777777" w:rsidR="008479A9" w:rsidRPr="005120F5" w:rsidRDefault="00000000">
            <w:pPr>
              <w:rPr>
                <w:rFonts w:cs="Times New Roman"/>
              </w:rPr>
            </w:pPr>
            <w:r w:rsidRPr="005120F5">
              <w:rPr>
                <w:rFonts w:cs="Times New Roman"/>
              </w:rPr>
              <w:t>A* Building-Aware</w:t>
            </w:r>
          </w:p>
        </w:tc>
        <w:tc>
          <w:tcPr>
            <w:tcW w:w="2340" w:type="dxa"/>
          </w:tcPr>
          <w:p w14:paraId="2C4219E0" w14:textId="77777777" w:rsidR="008479A9" w:rsidRPr="005120F5" w:rsidRDefault="00000000">
            <w:pPr>
              <w:rPr>
                <w:rFonts w:cs="Times New Roman"/>
              </w:rPr>
            </w:pPr>
            <w:r w:rsidRPr="005120F5">
              <w:rPr>
                <w:rFonts w:cs="Times New Roman"/>
              </w:rPr>
              <w:t>36.0</w:t>
            </w:r>
          </w:p>
        </w:tc>
        <w:tc>
          <w:tcPr>
            <w:tcW w:w="2340" w:type="dxa"/>
          </w:tcPr>
          <w:p w14:paraId="7EE76085" w14:textId="77777777" w:rsidR="008479A9" w:rsidRPr="005120F5" w:rsidRDefault="00000000">
            <w:pPr>
              <w:rPr>
                <w:rFonts w:cs="Times New Roman"/>
              </w:rPr>
            </w:pPr>
            <w:r w:rsidRPr="005120F5">
              <w:rPr>
                <w:rFonts w:cs="Times New Roman"/>
              </w:rPr>
              <w:t>1180.0</w:t>
            </w:r>
          </w:p>
        </w:tc>
        <w:tc>
          <w:tcPr>
            <w:tcW w:w="2340" w:type="dxa"/>
          </w:tcPr>
          <w:p w14:paraId="0D6EBD5D" w14:textId="77777777" w:rsidR="008479A9" w:rsidRPr="005120F5" w:rsidRDefault="00000000">
            <w:pPr>
              <w:rPr>
                <w:rFonts w:cs="Times New Roman"/>
              </w:rPr>
            </w:pPr>
            <w:r w:rsidRPr="005120F5">
              <w:rPr>
                <w:rFonts w:cs="Times New Roman"/>
              </w:rPr>
              <w:t>26.721</w:t>
            </w:r>
          </w:p>
        </w:tc>
      </w:tr>
    </w:tbl>
    <w:p w14:paraId="3990EB14" w14:textId="77777777" w:rsidR="008479A9" w:rsidRPr="005120F5" w:rsidRDefault="008479A9">
      <w:pPr>
        <w:rPr>
          <w:rFonts w:cs="Times New Roman"/>
        </w:rPr>
      </w:pPr>
    </w:p>
    <w:p w14:paraId="079741B3" w14:textId="77777777" w:rsidR="008479A9" w:rsidRPr="005120F5" w:rsidRDefault="00000000">
      <w:pPr>
        <w:rPr>
          <w:rFonts w:cs="Times New Roman"/>
        </w:rPr>
      </w:pPr>
      <w:r w:rsidRPr="005120F5">
        <w:rPr>
          <w:rFonts w:cs="Times New Roman"/>
        </w:rPr>
        <w:t>My current interpretation:</w:t>
      </w:r>
    </w:p>
    <w:p w14:paraId="50C024ED" w14:textId="77777777" w:rsidR="008479A9" w:rsidRPr="005120F5" w:rsidRDefault="00000000">
      <w:pPr>
        <w:pStyle w:val="ListBullet"/>
        <w:rPr>
          <w:rFonts w:cs="Times New Roman"/>
        </w:rPr>
      </w:pPr>
      <w:r w:rsidRPr="005120F5">
        <w:rPr>
          <w:rFonts w:cs="Times New Roman"/>
        </w:rPr>
        <w:t>the system is handling obstacles correctly in this test</w:t>
      </w:r>
    </w:p>
    <w:p w14:paraId="76557B13" w14:textId="77777777" w:rsidR="008479A9" w:rsidRPr="005120F5" w:rsidRDefault="00000000">
      <w:pPr>
        <w:pStyle w:val="ListBullet"/>
        <w:rPr>
          <w:rFonts w:cs="Times New Roman"/>
        </w:rPr>
      </w:pPr>
      <w:r w:rsidRPr="005120F5">
        <w:rPr>
          <w:rFonts w:cs="Times New Roman"/>
        </w:rPr>
        <w:t>A* still improves over UCS, but the gap is smaller than in the open grid</w:t>
      </w:r>
    </w:p>
    <w:p w14:paraId="485F8615" w14:textId="77777777" w:rsidR="008479A9" w:rsidRPr="005120F5" w:rsidRDefault="00000000">
      <w:pPr>
        <w:pStyle w:val="ListBullet"/>
        <w:rPr>
          <w:rFonts w:cs="Times New Roman"/>
        </w:rPr>
      </w:pPr>
      <w:proofErr w:type="gramStart"/>
      <w:r w:rsidRPr="005120F5">
        <w:rPr>
          <w:rFonts w:cs="Times New Roman"/>
        </w:rPr>
        <w:t>the</w:t>
      </w:r>
      <w:proofErr w:type="gramEnd"/>
      <w:r w:rsidRPr="005120F5">
        <w:rPr>
          <w:rFonts w:cs="Times New Roman"/>
        </w:rPr>
        <w:t xml:space="preserve"> high-altitude goal makes this scenario more expensive overall</w:t>
      </w:r>
    </w:p>
    <w:p w14:paraId="13A7A8FA" w14:textId="77777777" w:rsidR="008479A9" w:rsidRPr="005120F5" w:rsidRDefault="00000000">
      <w:pPr>
        <w:pStyle w:val="Heading3"/>
        <w:rPr>
          <w:rFonts w:ascii="Times New Roman" w:hAnsi="Times New Roman" w:cs="Times New Roman"/>
        </w:rPr>
      </w:pPr>
      <w:r w:rsidRPr="005120F5">
        <w:rPr>
          <w:rFonts w:ascii="Times New Roman" w:hAnsi="Times New Roman" w:cs="Times New Roman"/>
        </w:rPr>
        <w:t>Scenario C: Dense Urban Blocks</w:t>
      </w:r>
    </w:p>
    <w:p w14:paraId="220A2E07" w14:textId="77777777" w:rsidR="008479A9" w:rsidRPr="005120F5" w:rsidRDefault="00000000">
      <w:pPr>
        <w:pStyle w:val="ListBullet"/>
        <w:rPr>
          <w:rFonts w:cs="Times New Roman"/>
        </w:rPr>
      </w:pPr>
      <w:r w:rsidRPr="005120F5">
        <w:rPr>
          <w:rFonts w:cs="Times New Roman"/>
        </w:rPr>
        <w:t xml:space="preserve">bounds: </w:t>
      </w:r>
      <w:r w:rsidRPr="005120F5">
        <w:rPr>
          <w:rFonts w:eastAsia="Courier New" w:cs="Times New Roman"/>
          <w:sz w:val="20"/>
        </w:rPr>
        <w:t>(10, 10, 8)</w:t>
      </w:r>
    </w:p>
    <w:p w14:paraId="7B9486A6" w14:textId="77777777" w:rsidR="008479A9" w:rsidRPr="005120F5" w:rsidRDefault="00000000">
      <w:pPr>
        <w:pStyle w:val="ListBullet"/>
        <w:rPr>
          <w:rFonts w:cs="Times New Roman"/>
        </w:rPr>
      </w:pPr>
      <w:r w:rsidRPr="005120F5">
        <w:rPr>
          <w:rFonts w:cs="Times New Roman"/>
        </w:rPr>
        <w:t xml:space="preserve">start: </w:t>
      </w:r>
      <w:r w:rsidRPr="005120F5">
        <w:rPr>
          <w:rFonts w:eastAsia="Courier New" w:cs="Times New Roman"/>
          <w:sz w:val="20"/>
        </w:rPr>
        <w:t>(0, 0, 0)</w:t>
      </w:r>
    </w:p>
    <w:p w14:paraId="0BFE92C8" w14:textId="77777777" w:rsidR="008479A9" w:rsidRPr="005120F5" w:rsidRDefault="00000000">
      <w:pPr>
        <w:pStyle w:val="ListBullet"/>
        <w:rPr>
          <w:rFonts w:cs="Times New Roman"/>
        </w:rPr>
      </w:pPr>
      <w:r w:rsidRPr="005120F5">
        <w:rPr>
          <w:rFonts w:cs="Times New Roman"/>
        </w:rPr>
        <w:t xml:space="preserve">goal: </w:t>
      </w:r>
      <w:r w:rsidRPr="005120F5">
        <w:rPr>
          <w:rFonts w:eastAsia="Courier New" w:cs="Times New Roman"/>
          <w:sz w:val="20"/>
        </w:rPr>
        <w:t>(9, 9, 5)</w:t>
      </w:r>
    </w:p>
    <w:p w14:paraId="4051BB87" w14:textId="77777777" w:rsidR="008479A9" w:rsidRPr="005120F5" w:rsidRDefault="00000000">
      <w:pPr>
        <w:pStyle w:val="ListBullet"/>
        <w:rPr>
          <w:rFonts w:cs="Times New Roman"/>
        </w:rPr>
      </w:pPr>
      <w:r w:rsidRPr="005120F5">
        <w:rPr>
          <w:rFonts w:cs="Times New Roman"/>
        </w:rPr>
        <w:t>obstacles: several multi-cell building blocks</w:t>
      </w:r>
    </w:p>
    <w:p w14:paraId="1A93FEB7" w14:textId="77777777" w:rsidR="008479A9" w:rsidRPr="005120F5" w:rsidRDefault="00000000">
      <w:pPr>
        <w:pStyle w:val="ListBullet"/>
        <w:rPr>
          <w:rFonts w:cs="Times New Roman"/>
        </w:rPr>
      </w:pPr>
      <w:r w:rsidRPr="005120F5">
        <w:rPr>
          <w:rFonts w:cs="Times New Roman"/>
        </w:rPr>
        <w:t>no-fly zones: one restricted vertical strip</w:t>
      </w:r>
    </w:p>
    <w:tbl>
      <w:tblPr>
        <w:tblStyle w:val="TableGrid"/>
        <w:tblW w:w="0" w:type="auto"/>
        <w:tblLook w:val="04A0" w:firstRow="1" w:lastRow="0" w:firstColumn="1" w:lastColumn="0" w:noHBand="0" w:noVBand="1"/>
      </w:tblPr>
      <w:tblGrid>
        <w:gridCol w:w="2340"/>
        <w:gridCol w:w="2340"/>
        <w:gridCol w:w="2340"/>
        <w:gridCol w:w="2340"/>
      </w:tblGrid>
      <w:tr w:rsidR="008479A9" w:rsidRPr="005120F5" w14:paraId="2D497CB0" w14:textId="77777777">
        <w:tc>
          <w:tcPr>
            <w:tcW w:w="2340" w:type="dxa"/>
            <w:shd w:val="clear" w:color="auto" w:fill="D9E2F3"/>
          </w:tcPr>
          <w:p w14:paraId="3A9F6FB3" w14:textId="77777777" w:rsidR="008479A9" w:rsidRPr="005120F5" w:rsidRDefault="00000000">
            <w:pPr>
              <w:rPr>
                <w:rFonts w:cs="Times New Roman"/>
              </w:rPr>
            </w:pPr>
            <w:r w:rsidRPr="005120F5">
              <w:rPr>
                <w:rFonts w:cs="Times New Roman"/>
                <w:b/>
              </w:rPr>
              <w:t>Algorithm</w:t>
            </w:r>
          </w:p>
        </w:tc>
        <w:tc>
          <w:tcPr>
            <w:tcW w:w="2340" w:type="dxa"/>
            <w:shd w:val="clear" w:color="auto" w:fill="D9E2F3"/>
          </w:tcPr>
          <w:p w14:paraId="118CE8DE" w14:textId="77777777" w:rsidR="008479A9" w:rsidRPr="005120F5" w:rsidRDefault="00000000">
            <w:pPr>
              <w:rPr>
                <w:rFonts w:cs="Times New Roman"/>
              </w:rPr>
            </w:pPr>
            <w:r w:rsidRPr="005120F5">
              <w:rPr>
                <w:rFonts w:cs="Times New Roman"/>
                <w:b/>
              </w:rPr>
              <w:t>Mean Cost</w:t>
            </w:r>
          </w:p>
        </w:tc>
        <w:tc>
          <w:tcPr>
            <w:tcW w:w="2340" w:type="dxa"/>
            <w:shd w:val="clear" w:color="auto" w:fill="D9E2F3"/>
          </w:tcPr>
          <w:p w14:paraId="65CE4105" w14:textId="77777777" w:rsidR="008479A9" w:rsidRPr="005120F5" w:rsidRDefault="00000000">
            <w:pPr>
              <w:rPr>
                <w:rFonts w:cs="Times New Roman"/>
              </w:rPr>
            </w:pPr>
            <w:r w:rsidRPr="005120F5">
              <w:rPr>
                <w:rFonts w:cs="Times New Roman"/>
                <w:b/>
              </w:rPr>
              <w:t>Mean Nodes Expanded</w:t>
            </w:r>
          </w:p>
        </w:tc>
        <w:tc>
          <w:tcPr>
            <w:tcW w:w="2340" w:type="dxa"/>
            <w:shd w:val="clear" w:color="auto" w:fill="D9E2F3"/>
          </w:tcPr>
          <w:p w14:paraId="34A15BBF" w14:textId="77777777" w:rsidR="008479A9" w:rsidRPr="005120F5" w:rsidRDefault="00000000">
            <w:pPr>
              <w:rPr>
                <w:rFonts w:cs="Times New Roman"/>
              </w:rPr>
            </w:pPr>
            <w:r w:rsidRPr="005120F5">
              <w:rPr>
                <w:rFonts w:cs="Times New Roman"/>
                <w:b/>
              </w:rPr>
              <w:t>Mean Runtime (</w:t>
            </w:r>
            <w:proofErr w:type="spellStart"/>
            <w:r w:rsidRPr="005120F5">
              <w:rPr>
                <w:rFonts w:cs="Times New Roman"/>
                <w:b/>
              </w:rPr>
              <w:t>ms</w:t>
            </w:r>
            <w:proofErr w:type="spellEnd"/>
            <w:r w:rsidRPr="005120F5">
              <w:rPr>
                <w:rFonts w:cs="Times New Roman"/>
                <w:b/>
              </w:rPr>
              <w:t>)</w:t>
            </w:r>
          </w:p>
        </w:tc>
      </w:tr>
      <w:tr w:rsidR="008479A9" w:rsidRPr="005120F5" w14:paraId="7CA7D4FF" w14:textId="77777777">
        <w:tc>
          <w:tcPr>
            <w:tcW w:w="2340" w:type="dxa"/>
          </w:tcPr>
          <w:p w14:paraId="77413EA8" w14:textId="77777777" w:rsidR="008479A9" w:rsidRPr="005120F5" w:rsidRDefault="00000000">
            <w:pPr>
              <w:rPr>
                <w:rFonts w:cs="Times New Roman"/>
              </w:rPr>
            </w:pPr>
            <w:r w:rsidRPr="005120F5">
              <w:rPr>
                <w:rFonts w:cs="Times New Roman"/>
              </w:rPr>
              <w:t>UCS</w:t>
            </w:r>
          </w:p>
        </w:tc>
        <w:tc>
          <w:tcPr>
            <w:tcW w:w="2340" w:type="dxa"/>
          </w:tcPr>
          <w:p w14:paraId="1D0DA141" w14:textId="77777777" w:rsidR="008479A9" w:rsidRPr="005120F5" w:rsidRDefault="00000000">
            <w:pPr>
              <w:rPr>
                <w:rFonts w:cs="Times New Roman"/>
              </w:rPr>
            </w:pPr>
            <w:r w:rsidRPr="005120F5">
              <w:rPr>
                <w:rFonts w:cs="Times New Roman"/>
              </w:rPr>
              <w:t>28.0</w:t>
            </w:r>
          </w:p>
        </w:tc>
        <w:tc>
          <w:tcPr>
            <w:tcW w:w="2340" w:type="dxa"/>
          </w:tcPr>
          <w:p w14:paraId="2EEFF595" w14:textId="77777777" w:rsidR="008479A9" w:rsidRPr="005120F5" w:rsidRDefault="00000000">
            <w:pPr>
              <w:rPr>
                <w:rFonts w:cs="Times New Roman"/>
              </w:rPr>
            </w:pPr>
            <w:r w:rsidRPr="005120F5">
              <w:rPr>
                <w:rFonts w:cs="Times New Roman"/>
              </w:rPr>
              <w:t>981.0</w:t>
            </w:r>
          </w:p>
        </w:tc>
        <w:tc>
          <w:tcPr>
            <w:tcW w:w="2340" w:type="dxa"/>
          </w:tcPr>
          <w:p w14:paraId="46AD2D18" w14:textId="77777777" w:rsidR="008479A9" w:rsidRPr="005120F5" w:rsidRDefault="00000000">
            <w:pPr>
              <w:rPr>
                <w:rFonts w:cs="Times New Roman"/>
              </w:rPr>
            </w:pPr>
            <w:r w:rsidRPr="005120F5">
              <w:rPr>
                <w:rFonts w:cs="Times New Roman"/>
              </w:rPr>
              <w:t>19.973</w:t>
            </w:r>
          </w:p>
        </w:tc>
      </w:tr>
      <w:tr w:rsidR="008479A9" w:rsidRPr="005120F5" w14:paraId="4AB75AAD" w14:textId="77777777">
        <w:tc>
          <w:tcPr>
            <w:tcW w:w="2340" w:type="dxa"/>
          </w:tcPr>
          <w:p w14:paraId="4DA32E53" w14:textId="77777777" w:rsidR="008479A9" w:rsidRPr="005120F5" w:rsidRDefault="00000000">
            <w:pPr>
              <w:rPr>
                <w:rFonts w:cs="Times New Roman"/>
              </w:rPr>
            </w:pPr>
            <w:r w:rsidRPr="005120F5">
              <w:rPr>
                <w:rFonts w:cs="Times New Roman"/>
              </w:rPr>
              <w:t>A* Manhattan</w:t>
            </w:r>
          </w:p>
        </w:tc>
        <w:tc>
          <w:tcPr>
            <w:tcW w:w="2340" w:type="dxa"/>
          </w:tcPr>
          <w:p w14:paraId="08351161" w14:textId="77777777" w:rsidR="008479A9" w:rsidRPr="005120F5" w:rsidRDefault="00000000">
            <w:pPr>
              <w:rPr>
                <w:rFonts w:cs="Times New Roman"/>
              </w:rPr>
            </w:pPr>
            <w:r w:rsidRPr="005120F5">
              <w:rPr>
                <w:rFonts w:cs="Times New Roman"/>
              </w:rPr>
              <w:t>28.0</w:t>
            </w:r>
          </w:p>
        </w:tc>
        <w:tc>
          <w:tcPr>
            <w:tcW w:w="2340" w:type="dxa"/>
          </w:tcPr>
          <w:p w14:paraId="76E866F0" w14:textId="77777777" w:rsidR="008479A9" w:rsidRPr="005120F5" w:rsidRDefault="00000000">
            <w:pPr>
              <w:rPr>
                <w:rFonts w:cs="Times New Roman"/>
              </w:rPr>
            </w:pPr>
            <w:r w:rsidRPr="005120F5">
              <w:rPr>
                <w:rFonts w:cs="Times New Roman"/>
              </w:rPr>
              <w:t>641.0</w:t>
            </w:r>
          </w:p>
        </w:tc>
        <w:tc>
          <w:tcPr>
            <w:tcW w:w="2340" w:type="dxa"/>
          </w:tcPr>
          <w:p w14:paraId="4CC207F0" w14:textId="77777777" w:rsidR="008479A9" w:rsidRPr="005120F5" w:rsidRDefault="00000000">
            <w:pPr>
              <w:rPr>
                <w:rFonts w:cs="Times New Roman"/>
              </w:rPr>
            </w:pPr>
            <w:r w:rsidRPr="005120F5">
              <w:rPr>
                <w:rFonts w:cs="Times New Roman"/>
              </w:rPr>
              <w:t>15.103</w:t>
            </w:r>
          </w:p>
        </w:tc>
      </w:tr>
      <w:tr w:rsidR="008479A9" w:rsidRPr="005120F5" w14:paraId="5B890135" w14:textId="77777777">
        <w:tc>
          <w:tcPr>
            <w:tcW w:w="2340" w:type="dxa"/>
          </w:tcPr>
          <w:p w14:paraId="771E8C8A" w14:textId="77777777" w:rsidR="008479A9" w:rsidRPr="005120F5" w:rsidRDefault="00000000">
            <w:pPr>
              <w:rPr>
                <w:rFonts w:cs="Times New Roman"/>
              </w:rPr>
            </w:pPr>
            <w:r w:rsidRPr="005120F5">
              <w:rPr>
                <w:rFonts w:cs="Times New Roman"/>
              </w:rPr>
              <w:t>A* Euclidean</w:t>
            </w:r>
          </w:p>
        </w:tc>
        <w:tc>
          <w:tcPr>
            <w:tcW w:w="2340" w:type="dxa"/>
          </w:tcPr>
          <w:p w14:paraId="6A028756" w14:textId="77777777" w:rsidR="008479A9" w:rsidRPr="005120F5" w:rsidRDefault="00000000">
            <w:pPr>
              <w:rPr>
                <w:rFonts w:cs="Times New Roman"/>
              </w:rPr>
            </w:pPr>
            <w:r w:rsidRPr="005120F5">
              <w:rPr>
                <w:rFonts w:cs="Times New Roman"/>
              </w:rPr>
              <w:t>28.0</w:t>
            </w:r>
          </w:p>
        </w:tc>
        <w:tc>
          <w:tcPr>
            <w:tcW w:w="2340" w:type="dxa"/>
          </w:tcPr>
          <w:p w14:paraId="7E0EDC29" w14:textId="77777777" w:rsidR="008479A9" w:rsidRPr="005120F5" w:rsidRDefault="00000000">
            <w:pPr>
              <w:rPr>
                <w:rFonts w:cs="Times New Roman"/>
              </w:rPr>
            </w:pPr>
            <w:r w:rsidRPr="005120F5">
              <w:rPr>
                <w:rFonts w:cs="Times New Roman"/>
              </w:rPr>
              <w:t>721.0</w:t>
            </w:r>
          </w:p>
        </w:tc>
        <w:tc>
          <w:tcPr>
            <w:tcW w:w="2340" w:type="dxa"/>
          </w:tcPr>
          <w:p w14:paraId="1B20FCA5" w14:textId="77777777" w:rsidR="008479A9" w:rsidRPr="005120F5" w:rsidRDefault="00000000">
            <w:pPr>
              <w:rPr>
                <w:rFonts w:cs="Times New Roman"/>
              </w:rPr>
            </w:pPr>
            <w:r w:rsidRPr="005120F5">
              <w:rPr>
                <w:rFonts w:cs="Times New Roman"/>
              </w:rPr>
              <w:t>10.819</w:t>
            </w:r>
          </w:p>
        </w:tc>
      </w:tr>
      <w:tr w:rsidR="008479A9" w:rsidRPr="005120F5" w14:paraId="4D9A9F55" w14:textId="77777777">
        <w:tc>
          <w:tcPr>
            <w:tcW w:w="2340" w:type="dxa"/>
          </w:tcPr>
          <w:p w14:paraId="32004218" w14:textId="77777777" w:rsidR="008479A9" w:rsidRPr="005120F5" w:rsidRDefault="00000000">
            <w:pPr>
              <w:rPr>
                <w:rFonts w:cs="Times New Roman"/>
              </w:rPr>
            </w:pPr>
            <w:r w:rsidRPr="005120F5">
              <w:rPr>
                <w:rFonts w:cs="Times New Roman"/>
              </w:rPr>
              <w:t>A* Building-Aware</w:t>
            </w:r>
          </w:p>
        </w:tc>
        <w:tc>
          <w:tcPr>
            <w:tcW w:w="2340" w:type="dxa"/>
          </w:tcPr>
          <w:p w14:paraId="4EF46584" w14:textId="77777777" w:rsidR="008479A9" w:rsidRPr="005120F5" w:rsidRDefault="00000000">
            <w:pPr>
              <w:rPr>
                <w:rFonts w:cs="Times New Roman"/>
              </w:rPr>
            </w:pPr>
            <w:r w:rsidRPr="005120F5">
              <w:rPr>
                <w:rFonts w:cs="Times New Roman"/>
              </w:rPr>
              <w:t>28.0</w:t>
            </w:r>
          </w:p>
        </w:tc>
        <w:tc>
          <w:tcPr>
            <w:tcW w:w="2340" w:type="dxa"/>
          </w:tcPr>
          <w:p w14:paraId="10E747C8" w14:textId="77777777" w:rsidR="008479A9" w:rsidRPr="005120F5" w:rsidRDefault="00000000">
            <w:pPr>
              <w:rPr>
                <w:rFonts w:cs="Times New Roman"/>
              </w:rPr>
            </w:pPr>
            <w:r w:rsidRPr="005120F5">
              <w:rPr>
                <w:rFonts w:cs="Times New Roman"/>
              </w:rPr>
              <w:t>641.0</w:t>
            </w:r>
          </w:p>
        </w:tc>
        <w:tc>
          <w:tcPr>
            <w:tcW w:w="2340" w:type="dxa"/>
          </w:tcPr>
          <w:p w14:paraId="13B97A6F" w14:textId="77777777" w:rsidR="008479A9" w:rsidRPr="005120F5" w:rsidRDefault="00000000">
            <w:pPr>
              <w:rPr>
                <w:rFonts w:cs="Times New Roman"/>
              </w:rPr>
            </w:pPr>
            <w:r w:rsidRPr="005120F5">
              <w:rPr>
                <w:rFonts w:cs="Times New Roman"/>
              </w:rPr>
              <w:t>16.495</w:t>
            </w:r>
          </w:p>
        </w:tc>
      </w:tr>
    </w:tbl>
    <w:p w14:paraId="3FDF63C2" w14:textId="77777777" w:rsidR="008479A9" w:rsidRPr="005120F5" w:rsidRDefault="008479A9">
      <w:pPr>
        <w:rPr>
          <w:rFonts w:cs="Times New Roman"/>
        </w:rPr>
      </w:pPr>
    </w:p>
    <w:p w14:paraId="7802E82F" w14:textId="77777777" w:rsidR="008479A9" w:rsidRPr="005120F5" w:rsidRDefault="00000000">
      <w:pPr>
        <w:rPr>
          <w:rFonts w:cs="Times New Roman"/>
        </w:rPr>
      </w:pPr>
      <w:r w:rsidRPr="005120F5">
        <w:rPr>
          <w:rFonts w:cs="Times New Roman"/>
        </w:rPr>
        <w:t>My current interpretation:</w:t>
      </w:r>
    </w:p>
    <w:p w14:paraId="229243B2" w14:textId="77777777" w:rsidR="008479A9" w:rsidRPr="005120F5" w:rsidRDefault="00000000">
      <w:pPr>
        <w:pStyle w:val="ListBullet"/>
        <w:rPr>
          <w:rFonts w:cs="Times New Roman"/>
        </w:rPr>
      </w:pPr>
      <w:proofErr w:type="gramStart"/>
      <w:r w:rsidRPr="005120F5">
        <w:rPr>
          <w:rFonts w:cs="Times New Roman"/>
        </w:rPr>
        <w:t>this</w:t>
      </w:r>
      <w:proofErr w:type="gramEnd"/>
      <w:r w:rsidRPr="005120F5">
        <w:rPr>
          <w:rFonts w:cs="Times New Roman"/>
        </w:rPr>
        <w:t xml:space="preserve"> environment is closer to the type of urban scenario I want for the final demo</w:t>
      </w:r>
    </w:p>
    <w:p w14:paraId="603BB770" w14:textId="77777777" w:rsidR="008479A9" w:rsidRPr="005120F5" w:rsidRDefault="00000000">
      <w:pPr>
        <w:pStyle w:val="ListBullet"/>
        <w:rPr>
          <w:rFonts w:cs="Times New Roman"/>
        </w:rPr>
      </w:pPr>
      <w:r w:rsidRPr="005120F5">
        <w:rPr>
          <w:rFonts w:cs="Times New Roman"/>
        </w:rPr>
        <w:t>Manhattan again gave a strong reduction in node expansions</w:t>
      </w:r>
    </w:p>
    <w:p w14:paraId="6DF9313B" w14:textId="77777777" w:rsidR="008479A9" w:rsidRPr="005120F5" w:rsidRDefault="00000000">
      <w:pPr>
        <w:pStyle w:val="ListBullet"/>
        <w:rPr>
          <w:rFonts w:cs="Times New Roman"/>
        </w:rPr>
      </w:pPr>
      <w:proofErr w:type="gramStart"/>
      <w:r w:rsidRPr="005120F5">
        <w:rPr>
          <w:rFonts w:cs="Times New Roman"/>
        </w:rPr>
        <w:t>the</w:t>
      </w:r>
      <w:proofErr w:type="gramEnd"/>
      <w:r w:rsidRPr="005120F5">
        <w:rPr>
          <w:rFonts w:cs="Times New Roman"/>
        </w:rPr>
        <w:t xml:space="preserve"> building-aware heuristic looked promising here, but I cannot rely on it fully until I fix its admissibility issue</w:t>
      </w:r>
    </w:p>
    <w:p w14:paraId="0BE293B5"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lastRenderedPageBreak/>
        <w:t>3.4 Do the Results Match My Expectations?</w:t>
      </w:r>
    </w:p>
    <w:p w14:paraId="0E493031" w14:textId="77777777" w:rsidR="008479A9" w:rsidRPr="005120F5" w:rsidRDefault="00000000">
      <w:pPr>
        <w:rPr>
          <w:rFonts w:cs="Times New Roman"/>
        </w:rPr>
      </w:pPr>
      <w:r w:rsidRPr="005120F5">
        <w:rPr>
          <w:rFonts w:cs="Times New Roman"/>
        </w:rPr>
        <w:t>In a broad sense, yes.</w:t>
      </w:r>
    </w:p>
    <w:p w14:paraId="28CA8C70" w14:textId="77777777" w:rsidR="008479A9" w:rsidRPr="005120F5" w:rsidRDefault="00000000">
      <w:pPr>
        <w:rPr>
          <w:rFonts w:cs="Times New Roman"/>
        </w:rPr>
      </w:pPr>
      <w:r w:rsidRPr="005120F5">
        <w:rPr>
          <w:rFonts w:cs="Times New Roman"/>
        </w:rPr>
        <w:t>The current results match my expectation that:</w:t>
      </w:r>
    </w:p>
    <w:p w14:paraId="7D7A66D9" w14:textId="77777777" w:rsidR="008479A9" w:rsidRPr="005120F5" w:rsidRDefault="00000000">
      <w:pPr>
        <w:pStyle w:val="ListBullet"/>
        <w:rPr>
          <w:rFonts w:cs="Times New Roman"/>
        </w:rPr>
      </w:pPr>
      <w:r w:rsidRPr="005120F5">
        <w:rPr>
          <w:rFonts w:cs="Times New Roman"/>
        </w:rPr>
        <w:t>UCS is reliable but expands more nodes</w:t>
      </w:r>
    </w:p>
    <w:p w14:paraId="5BC87B95" w14:textId="77777777" w:rsidR="008479A9" w:rsidRPr="005120F5" w:rsidRDefault="00000000">
      <w:pPr>
        <w:pStyle w:val="ListBullet"/>
        <w:rPr>
          <w:rFonts w:cs="Times New Roman"/>
        </w:rPr>
      </w:pPr>
      <w:r w:rsidRPr="005120F5">
        <w:rPr>
          <w:rFonts w:cs="Times New Roman"/>
        </w:rPr>
        <w:t>A* is usually more efficient</w:t>
      </w:r>
    </w:p>
    <w:p w14:paraId="3539DA92" w14:textId="77777777" w:rsidR="008479A9" w:rsidRPr="005120F5" w:rsidRDefault="00000000">
      <w:pPr>
        <w:pStyle w:val="ListBullet"/>
        <w:rPr>
          <w:rFonts w:cs="Times New Roman"/>
        </w:rPr>
      </w:pPr>
      <w:proofErr w:type="gramStart"/>
      <w:r w:rsidRPr="005120F5">
        <w:rPr>
          <w:rFonts w:cs="Times New Roman"/>
        </w:rPr>
        <w:t>heuristic</w:t>
      </w:r>
      <w:proofErr w:type="gramEnd"/>
      <w:r w:rsidRPr="005120F5">
        <w:rPr>
          <w:rFonts w:cs="Times New Roman"/>
        </w:rPr>
        <w:t xml:space="preserve"> choice has a strong impact on performance</w:t>
      </w:r>
    </w:p>
    <w:p w14:paraId="0782EBE8" w14:textId="77777777" w:rsidR="008479A9" w:rsidRPr="005120F5" w:rsidRDefault="00000000">
      <w:pPr>
        <w:rPr>
          <w:rFonts w:cs="Times New Roman"/>
        </w:rPr>
      </w:pPr>
      <w:r w:rsidRPr="005120F5">
        <w:rPr>
          <w:rFonts w:cs="Times New Roman"/>
        </w:rPr>
        <w:t>At the same time, one of my more ambitious ideas has not yet worked as cleanly as I hoped:</w:t>
      </w:r>
    </w:p>
    <w:p w14:paraId="44A0E717" w14:textId="77777777" w:rsidR="008479A9" w:rsidRPr="005120F5" w:rsidRDefault="00000000">
      <w:pPr>
        <w:pStyle w:val="ListBullet"/>
        <w:rPr>
          <w:rFonts w:cs="Times New Roman"/>
        </w:rPr>
      </w:pPr>
      <w:r w:rsidRPr="005120F5">
        <w:rPr>
          <w:rFonts w:cs="Times New Roman"/>
        </w:rPr>
        <w:t xml:space="preserve">I wanted the building-aware heuristic to be both useful and admissible, but right now the current formula is not safe enough to present as </w:t>
      </w:r>
      <w:proofErr w:type="gramStart"/>
      <w:r w:rsidRPr="005120F5">
        <w:rPr>
          <w:rFonts w:cs="Times New Roman"/>
        </w:rPr>
        <w:t>a final result</w:t>
      </w:r>
      <w:proofErr w:type="gramEnd"/>
    </w:p>
    <w:p w14:paraId="6BCE45F4" w14:textId="77777777" w:rsidR="008479A9" w:rsidRPr="005120F5" w:rsidRDefault="00000000">
      <w:pPr>
        <w:rPr>
          <w:rFonts w:cs="Times New Roman"/>
        </w:rPr>
      </w:pPr>
      <w:proofErr w:type="gramStart"/>
      <w:r w:rsidRPr="005120F5">
        <w:rPr>
          <w:rFonts w:cs="Times New Roman"/>
        </w:rPr>
        <w:t>So</w:t>
      </w:r>
      <w:proofErr w:type="gramEnd"/>
      <w:r w:rsidRPr="005120F5">
        <w:rPr>
          <w:rFonts w:cs="Times New Roman"/>
        </w:rPr>
        <w:t xml:space="preserve"> I would say the prototype is progressing in the right direction, but one of the most important refinements still needs more work.</w:t>
      </w:r>
    </w:p>
    <w:p w14:paraId="635E915B"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3.5 Screenshots and Visual Evidence</w:t>
      </w:r>
    </w:p>
    <w:p w14:paraId="3DFB49AB" w14:textId="77777777" w:rsidR="008479A9" w:rsidRPr="005120F5" w:rsidRDefault="00000000">
      <w:pPr>
        <w:rPr>
          <w:rFonts w:cs="Times New Roman"/>
        </w:rPr>
      </w:pPr>
      <w:r w:rsidRPr="005120F5">
        <w:rPr>
          <w:rFonts w:cs="Times New Roman"/>
        </w:rPr>
        <w:t>The screenshots below provide direct visual evidence that the current prototype is functioning end to end. They show the 3D environment rendered in the frontend, the obstacle layout, the selected algorithm, the returned path, and the performance metrics reported by the backend.</w:t>
      </w:r>
    </w:p>
    <w:p w14:paraId="6C45F764" w14:textId="77777777" w:rsidR="008479A9" w:rsidRPr="005120F5" w:rsidRDefault="00000000">
      <w:pPr>
        <w:jc w:val="center"/>
        <w:rPr>
          <w:rFonts w:cs="Times New Roman"/>
        </w:rPr>
      </w:pPr>
      <w:r w:rsidRPr="005120F5">
        <w:rPr>
          <w:rFonts w:cs="Times New Roman"/>
          <w:i/>
        </w:rPr>
        <w:t>Figure 1 shows the single-building-column scenario using A* Manhattan. This figure matches the sample case described earlier in section 3.2 and demonstrates that the system can route around a vertical obstacle while still reaching a high-altitude goal.</w:t>
      </w:r>
    </w:p>
    <w:p w14:paraId="5330A21A" w14:textId="77777777" w:rsidR="008479A9" w:rsidRPr="005120F5" w:rsidRDefault="00000000">
      <w:pPr>
        <w:jc w:val="center"/>
        <w:rPr>
          <w:rFonts w:cs="Times New Roman"/>
        </w:rPr>
      </w:pPr>
      <w:r w:rsidRPr="005120F5">
        <w:rPr>
          <w:rFonts w:cs="Times New Roman"/>
          <w:noProof/>
        </w:rPr>
        <w:drawing>
          <wp:inline distT="0" distB="0" distL="0" distR="0" wp14:anchorId="58328481" wp14:editId="25122866">
            <wp:extent cx="5715000" cy="2678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single-building-manhattan.png"/>
                    <pic:cNvPicPr/>
                  </pic:nvPicPr>
                  <pic:blipFill>
                    <a:blip r:embed="rId6"/>
                    <a:stretch>
                      <a:fillRect/>
                    </a:stretch>
                  </pic:blipFill>
                  <pic:spPr>
                    <a:xfrm>
                      <a:off x="0" y="0"/>
                      <a:ext cx="5715000" cy="2678383"/>
                    </a:xfrm>
                    <a:prstGeom prst="rect">
                      <a:avLst/>
                    </a:prstGeom>
                  </pic:spPr>
                </pic:pic>
              </a:graphicData>
            </a:graphic>
          </wp:inline>
        </w:drawing>
      </w:r>
    </w:p>
    <w:p w14:paraId="0BC79325" w14:textId="77777777" w:rsidR="008479A9" w:rsidRPr="005120F5" w:rsidRDefault="00000000">
      <w:pPr>
        <w:jc w:val="center"/>
        <w:rPr>
          <w:rFonts w:cs="Times New Roman"/>
        </w:rPr>
      </w:pPr>
      <w:r w:rsidRPr="005120F5">
        <w:rPr>
          <w:rFonts w:cs="Times New Roman"/>
          <w:i/>
        </w:rPr>
        <w:t xml:space="preserve">Figure 1. Frontend output for the single building column test using A Manhattan. The path avoids the building column and reaches the goal with cost </w:t>
      </w:r>
      <w:r w:rsidRPr="005120F5">
        <w:rPr>
          <w:rFonts w:eastAsia="Courier New" w:cs="Times New Roman"/>
          <w:i/>
          <w:sz w:val="20"/>
        </w:rPr>
        <w:t>36</w:t>
      </w:r>
      <w:r w:rsidRPr="005120F5">
        <w:rPr>
          <w:rFonts w:cs="Times New Roman"/>
          <w:i/>
        </w:rPr>
        <w:t xml:space="preserve"> and </w:t>
      </w:r>
      <w:r w:rsidRPr="005120F5">
        <w:rPr>
          <w:rFonts w:eastAsia="Courier New" w:cs="Times New Roman"/>
          <w:i/>
          <w:sz w:val="20"/>
        </w:rPr>
        <w:t>1158</w:t>
      </w:r>
      <w:r w:rsidRPr="005120F5">
        <w:rPr>
          <w:rFonts w:cs="Times New Roman"/>
          <w:i/>
        </w:rPr>
        <w:t xml:space="preserve"> expanded </w:t>
      </w:r>
      <w:proofErr w:type="gramStart"/>
      <w:r w:rsidRPr="005120F5">
        <w:rPr>
          <w:rFonts w:cs="Times New Roman"/>
          <w:i/>
        </w:rPr>
        <w:t>nodes.*</w:t>
      </w:r>
      <w:proofErr w:type="gramEnd"/>
    </w:p>
    <w:p w14:paraId="0264A1CD" w14:textId="77777777" w:rsidR="008479A9" w:rsidRPr="005120F5" w:rsidRDefault="00000000">
      <w:pPr>
        <w:jc w:val="center"/>
        <w:rPr>
          <w:rFonts w:cs="Times New Roman"/>
        </w:rPr>
      </w:pPr>
      <w:r w:rsidRPr="005120F5">
        <w:rPr>
          <w:rFonts w:cs="Times New Roman"/>
          <w:i/>
        </w:rPr>
        <w:lastRenderedPageBreak/>
        <w:t>Figure 2 shows a denser random city generated from the frontend controls and solved with A* Manhattan. Compared with the single-column example, this environment contains multiple obstacle clusters and illustrates the prototype's ability to produce a feasible route through a more complex layout.</w:t>
      </w:r>
    </w:p>
    <w:p w14:paraId="699FE127" w14:textId="77777777" w:rsidR="008479A9" w:rsidRPr="005120F5" w:rsidRDefault="00000000">
      <w:pPr>
        <w:jc w:val="center"/>
        <w:rPr>
          <w:rFonts w:cs="Times New Roman"/>
        </w:rPr>
      </w:pPr>
      <w:r w:rsidRPr="005120F5">
        <w:rPr>
          <w:rFonts w:cs="Times New Roman"/>
          <w:noProof/>
        </w:rPr>
        <w:drawing>
          <wp:inline distT="0" distB="0" distL="0" distR="0" wp14:anchorId="44A49B3C" wp14:editId="79E41FE4">
            <wp:extent cx="5715000" cy="2947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random-city-manhattan.png"/>
                    <pic:cNvPicPr/>
                  </pic:nvPicPr>
                  <pic:blipFill>
                    <a:blip r:embed="rId7"/>
                    <a:stretch>
                      <a:fillRect/>
                    </a:stretch>
                  </pic:blipFill>
                  <pic:spPr>
                    <a:xfrm>
                      <a:off x="0" y="0"/>
                      <a:ext cx="5715000" cy="2947108"/>
                    </a:xfrm>
                    <a:prstGeom prst="rect">
                      <a:avLst/>
                    </a:prstGeom>
                  </pic:spPr>
                </pic:pic>
              </a:graphicData>
            </a:graphic>
          </wp:inline>
        </w:drawing>
      </w:r>
    </w:p>
    <w:p w14:paraId="358D9167" w14:textId="77777777" w:rsidR="008479A9" w:rsidRPr="005120F5" w:rsidRDefault="00000000">
      <w:pPr>
        <w:jc w:val="center"/>
        <w:rPr>
          <w:rFonts w:cs="Times New Roman"/>
        </w:rPr>
      </w:pPr>
      <w:r w:rsidRPr="005120F5">
        <w:rPr>
          <w:rFonts w:cs="Times New Roman"/>
          <w:i/>
        </w:rPr>
        <w:t xml:space="preserve">Figure 2. Frontend output for a random multi-building city solved with A Manhattan. In this run, the system produced a valid path with cost </w:t>
      </w:r>
      <w:r w:rsidRPr="005120F5">
        <w:rPr>
          <w:rFonts w:eastAsia="Courier New" w:cs="Times New Roman"/>
          <w:i/>
          <w:sz w:val="20"/>
        </w:rPr>
        <w:t>36</w:t>
      </w:r>
      <w:r w:rsidRPr="005120F5">
        <w:rPr>
          <w:rFonts w:cs="Times New Roman"/>
          <w:i/>
        </w:rPr>
        <w:t xml:space="preserve">, </w:t>
      </w:r>
      <w:r w:rsidRPr="005120F5">
        <w:rPr>
          <w:rFonts w:eastAsia="Courier New" w:cs="Times New Roman"/>
          <w:i/>
          <w:sz w:val="20"/>
        </w:rPr>
        <w:t>1052</w:t>
      </w:r>
      <w:r w:rsidRPr="005120F5">
        <w:rPr>
          <w:rFonts w:cs="Times New Roman"/>
          <w:i/>
        </w:rPr>
        <w:t xml:space="preserve"> expanded nodes, and runtime about </w:t>
      </w:r>
      <w:r w:rsidRPr="005120F5">
        <w:rPr>
          <w:rFonts w:eastAsia="Courier New" w:cs="Times New Roman"/>
          <w:i/>
          <w:sz w:val="20"/>
        </w:rPr>
        <w:t xml:space="preserve">12.10 </w:t>
      </w:r>
      <w:proofErr w:type="gramStart"/>
      <w:r w:rsidRPr="005120F5">
        <w:rPr>
          <w:rFonts w:eastAsia="Courier New" w:cs="Times New Roman"/>
          <w:i/>
          <w:sz w:val="20"/>
        </w:rPr>
        <w:t>ms</w:t>
      </w:r>
      <w:r w:rsidRPr="005120F5">
        <w:rPr>
          <w:rFonts w:cs="Times New Roman"/>
          <w:i/>
        </w:rPr>
        <w:t>.*</w:t>
      </w:r>
      <w:proofErr w:type="gramEnd"/>
    </w:p>
    <w:p w14:paraId="130FED0B" w14:textId="77777777" w:rsidR="008479A9" w:rsidRPr="005120F5" w:rsidRDefault="00000000">
      <w:pPr>
        <w:jc w:val="center"/>
        <w:rPr>
          <w:rFonts w:cs="Times New Roman"/>
        </w:rPr>
      </w:pPr>
      <w:r w:rsidRPr="005120F5">
        <w:rPr>
          <w:rFonts w:cs="Times New Roman"/>
          <w:i/>
        </w:rPr>
        <w:t xml:space="preserve">Figure 3 shows another random multi-building environment, but this time using the Euclidean heuristic. Including this figure is useful because it demonstrates that the </w:t>
      </w:r>
      <w:proofErr w:type="gramStart"/>
      <w:r w:rsidRPr="005120F5">
        <w:rPr>
          <w:rFonts w:cs="Times New Roman"/>
          <w:i/>
        </w:rPr>
        <w:t>frontend</w:t>
      </w:r>
      <w:proofErr w:type="gramEnd"/>
      <w:r w:rsidRPr="005120F5">
        <w:rPr>
          <w:rFonts w:cs="Times New Roman"/>
          <w:i/>
        </w:rPr>
        <w:t xml:space="preserve"> and backend support switching algorithms while preserving the same end-to-end workflow.</w:t>
      </w:r>
    </w:p>
    <w:p w14:paraId="6505838E" w14:textId="77777777" w:rsidR="008479A9" w:rsidRPr="005120F5" w:rsidRDefault="00000000">
      <w:pPr>
        <w:jc w:val="center"/>
        <w:rPr>
          <w:rFonts w:cs="Times New Roman"/>
        </w:rPr>
      </w:pPr>
      <w:r w:rsidRPr="005120F5">
        <w:rPr>
          <w:rFonts w:cs="Times New Roman"/>
          <w:noProof/>
        </w:rPr>
        <w:drawing>
          <wp:inline distT="0" distB="0" distL="0" distR="0" wp14:anchorId="3FA85887" wp14:editId="3858FFB2">
            <wp:extent cx="5715000" cy="2733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random-city-euclidean.png"/>
                    <pic:cNvPicPr/>
                  </pic:nvPicPr>
                  <pic:blipFill>
                    <a:blip r:embed="rId8"/>
                    <a:stretch>
                      <a:fillRect/>
                    </a:stretch>
                  </pic:blipFill>
                  <pic:spPr>
                    <a:xfrm>
                      <a:off x="0" y="0"/>
                      <a:ext cx="5715000" cy="2733118"/>
                    </a:xfrm>
                    <a:prstGeom prst="rect">
                      <a:avLst/>
                    </a:prstGeom>
                  </pic:spPr>
                </pic:pic>
              </a:graphicData>
            </a:graphic>
          </wp:inline>
        </w:drawing>
      </w:r>
    </w:p>
    <w:p w14:paraId="1F94C025" w14:textId="77777777" w:rsidR="008479A9" w:rsidRPr="005120F5" w:rsidRDefault="00000000">
      <w:pPr>
        <w:jc w:val="center"/>
        <w:rPr>
          <w:rFonts w:cs="Times New Roman"/>
        </w:rPr>
      </w:pPr>
      <w:r w:rsidRPr="005120F5">
        <w:rPr>
          <w:rFonts w:cs="Times New Roman"/>
          <w:i/>
        </w:rPr>
        <w:lastRenderedPageBreak/>
        <w:t xml:space="preserve">Figure 3. Frontend output for a random multi-building city solved with A Euclidean. In this run, the system produced a valid path with cost </w:t>
      </w:r>
      <w:r w:rsidRPr="005120F5">
        <w:rPr>
          <w:rFonts w:eastAsia="Courier New" w:cs="Times New Roman"/>
          <w:i/>
          <w:sz w:val="20"/>
        </w:rPr>
        <w:t>36</w:t>
      </w:r>
      <w:r w:rsidRPr="005120F5">
        <w:rPr>
          <w:rFonts w:cs="Times New Roman"/>
          <w:i/>
        </w:rPr>
        <w:t xml:space="preserve">, </w:t>
      </w:r>
      <w:r w:rsidRPr="005120F5">
        <w:rPr>
          <w:rFonts w:eastAsia="Courier New" w:cs="Times New Roman"/>
          <w:i/>
          <w:sz w:val="20"/>
        </w:rPr>
        <w:t>1157</w:t>
      </w:r>
      <w:r w:rsidRPr="005120F5">
        <w:rPr>
          <w:rFonts w:cs="Times New Roman"/>
          <w:i/>
        </w:rPr>
        <w:t xml:space="preserve"> expanded nodes, and runtime about </w:t>
      </w:r>
      <w:r w:rsidRPr="005120F5">
        <w:rPr>
          <w:rFonts w:eastAsia="Courier New" w:cs="Times New Roman"/>
          <w:i/>
          <w:sz w:val="20"/>
        </w:rPr>
        <w:t xml:space="preserve">13.62 </w:t>
      </w:r>
      <w:proofErr w:type="gramStart"/>
      <w:r w:rsidRPr="005120F5">
        <w:rPr>
          <w:rFonts w:eastAsia="Courier New" w:cs="Times New Roman"/>
          <w:i/>
          <w:sz w:val="20"/>
        </w:rPr>
        <w:t>ms</w:t>
      </w:r>
      <w:r w:rsidRPr="005120F5">
        <w:rPr>
          <w:rFonts w:cs="Times New Roman"/>
          <w:i/>
        </w:rPr>
        <w:t>.*</w:t>
      </w:r>
      <w:proofErr w:type="gramEnd"/>
    </w:p>
    <w:p w14:paraId="289C11F3" w14:textId="77777777" w:rsidR="008479A9" w:rsidRPr="005120F5" w:rsidRDefault="00000000">
      <w:pPr>
        <w:rPr>
          <w:rFonts w:cs="Times New Roman"/>
        </w:rPr>
      </w:pPr>
      <w:r w:rsidRPr="005120F5">
        <w:rPr>
          <w:rFonts w:cs="Times New Roman"/>
        </w:rPr>
        <w:t>These figures strengthen the report because they show that the project is not only theoretical. The backend search logic, API integration, and 3D frontend visualization are already connected in a working prototype.</w:t>
      </w:r>
    </w:p>
    <w:p w14:paraId="06696E33"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4. Challenges and Limitations</w:t>
      </w:r>
    </w:p>
    <w:p w14:paraId="15B5429E"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4.1 Scope Correction</w:t>
      </w:r>
    </w:p>
    <w:p w14:paraId="65C961B1" w14:textId="77777777" w:rsidR="008479A9" w:rsidRPr="005120F5" w:rsidRDefault="00000000">
      <w:pPr>
        <w:rPr>
          <w:rFonts w:cs="Times New Roman"/>
        </w:rPr>
      </w:pPr>
      <w:r w:rsidRPr="005120F5">
        <w:rPr>
          <w:rFonts w:cs="Times New Roman"/>
        </w:rPr>
        <w:t xml:space="preserve">One of the earliest challenges was realizing that the first project idea was too broad. Combining drone navigation and workforce scheduling made the project harder to manage and harder to explain clearly. Narrowing the scope helped, but it also meant I had to reorganize the project narrative and </w:t>
      </w:r>
      <w:proofErr w:type="gramStart"/>
      <w:r w:rsidRPr="005120F5">
        <w:rPr>
          <w:rFonts w:cs="Times New Roman"/>
        </w:rPr>
        <w:t>refocus</w:t>
      </w:r>
      <w:proofErr w:type="gramEnd"/>
      <w:r w:rsidRPr="005120F5">
        <w:rPr>
          <w:rFonts w:cs="Times New Roman"/>
        </w:rPr>
        <w:t xml:space="preserve"> the implementation.</w:t>
      </w:r>
    </w:p>
    <w:p w14:paraId="79B5A946"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4.2 Building-Aware Heuristic Issue</w:t>
      </w:r>
    </w:p>
    <w:p w14:paraId="492BEACD" w14:textId="77777777" w:rsidR="008479A9" w:rsidRPr="005120F5" w:rsidRDefault="00000000">
      <w:pPr>
        <w:rPr>
          <w:rFonts w:cs="Times New Roman"/>
        </w:rPr>
      </w:pPr>
      <w:r w:rsidRPr="005120F5">
        <w:rPr>
          <w:rFonts w:cs="Times New Roman"/>
        </w:rPr>
        <w:t>The most important technical issue I have found so far is with the building-aware heuristic. During testing, I found a counterexample where:</w:t>
      </w:r>
    </w:p>
    <w:p w14:paraId="34DB846E" w14:textId="77777777" w:rsidR="008479A9" w:rsidRPr="005120F5" w:rsidRDefault="00000000">
      <w:pPr>
        <w:pStyle w:val="ListBullet"/>
        <w:rPr>
          <w:rFonts w:cs="Times New Roman"/>
        </w:rPr>
      </w:pPr>
      <w:r w:rsidRPr="005120F5">
        <w:rPr>
          <w:rFonts w:cs="Times New Roman"/>
        </w:rPr>
        <w:t xml:space="preserve">heuristic value = </w:t>
      </w:r>
      <w:r w:rsidRPr="005120F5">
        <w:rPr>
          <w:rFonts w:eastAsia="Courier New" w:cs="Times New Roman"/>
          <w:sz w:val="20"/>
        </w:rPr>
        <w:t>16</w:t>
      </w:r>
    </w:p>
    <w:p w14:paraId="64742E26" w14:textId="77777777" w:rsidR="008479A9" w:rsidRPr="005120F5" w:rsidRDefault="00000000">
      <w:pPr>
        <w:pStyle w:val="ListBullet"/>
        <w:rPr>
          <w:rFonts w:cs="Times New Roman"/>
        </w:rPr>
      </w:pPr>
      <w:r w:rsidRPr="005120F5">
        <w:rPr>
          <w:rFonts w:cs="Times New Roman"/>
        </w:rPr>
        <w:t xml:space="preserve">true optimal remaining cost from UCS = </w:t>
      </w:r>
      <w:r w:rsidRPr="005120F5">
        <w:rPr>
          <w:rFonts w:eastAsia="Courier New" w:cs="Times New Roman"/>
          <w:sz w:val="20"/>
        </w:rPr>
        <w:t>12</w:t>
      </w:r>
    </w:p>
    <w:p w14:paraId="581B5EDD" w14:textId="77777777" w:rsidR="008479A9" w:rsidRPr="005120F5" w:rsidRDefault="00000000">
      <w:pPr>
        <w:rPr>
          <w:rFonts w:cs="Times New Roman"/>
        </w:rPr>
      </w:pPr>
      <w:r w:rsidRPr="005120F5">
        <w:rPr>
          <w:rFonts w:cs="Times New Roman"/>
        </w:rPr>
        <w:t>This means the heuristic can overestimate the real cost, so it is not always admissible in its current form. Since admissibility matters if I want to make correct optimality claims about A*, this issue needs to be fixed or replaced before the final submission.</w:t>
      </w:r>
    </w:p>
    <w:p w14:paraId="2D13362D"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4.3 Simulation and UI Limitations</w:t>
      </w:r>
    </w:p>
    <w:p w14:paraId="551239C8" w14:textId="77777777" w:rsidR="008479A9" w:rsidRPr="005120F5" w:rsidRDefault="00000000">
      <w:pPr>
        <w:rPr>
          <w:rFonts w:cs="Times New Roman"/>
        </w:rPr>
      </w:pPr>
      <w:r w:rsidRPr="005120F5">
        <w:rPr>
          <w:rFonts w:cs="Times New Roman"/>
        </w:rPr>
        <w:t>Although the visualizer is working, it is still closer to a prototype interface than a polished final system. Current limitations include:</w:t>
      </w:r>
    </w:p>
    <w:p w14:paraId="373F9AE7" w14:textId="77777777" w:rsidR="008479A9" w:rsidRPr="005120F5" w:rsidRDefault="00000000">
      <w:pPr>
        <w:pStyle w:val="ListBullet"/>
        <w:rPr>
          <w:rFonts w:cs="Times New Roman"/>
        </w:rPr>
      </w:pPr>
      <w:r w:rsidRPr="005120F5">
        <w:rPr>
          <w:rFonts w:cs="Times New Roman"/>
        </w:rPr>
        <w:t>limited no-fly-zone editing from the frontend</w:t>
      </w:r>
    </w:p>
    <w:p w14:paraId="1E266351" w14:textId="77777777" w:rsidR="008479A9" w:rsidRPr="005120F5" w:rsidRDefault="00000000">
      <w:pPr>
        <w:pStyle w:val="ListBullet"/>
        <w:rPr>
          <w:rFonts w:cs="Times New Roman"/>
        </w:rPr>
      </w:pPr>
      <w:r w:rsidRPr="005120F5">
        <w:rPr>
          <w:rFonts w:cs="Times New Roman"/>
        </w:rPr>
        <w:t>basic scenario setup controls</w:t>
      </w:r>
    </w:p>
    <w:p w14:paraId="41BCD445" w14:textId="77777777" w:rsidR="008479A9" w:rsidRPr="005120F5" w:rsidRDefault="00000000">
      <w:pPr>
        <w:pStyle w:val="ListBullet"/>
        <w:rPr>
          <w:rFonts w:cs="Times New Roman"/>
        </w:rPr>
      </w:pPr>
      <w:r w:rsidRPr="005120F5">
        <w:rPr>
          <w:rFonts w:cs="Times New Roman"/>
        </w:rPr>
        <w:t>no polished figure export workflow from the interface</w:t>
      </w:r>
    </w:p>
    <w:p w14:paraId="04283D9A" w14:textId="77777777" w:rsidR="008479A9" w:rsidRPr="005120F5" w:rsidRDefault="00000000">
      <w:pPr>
        <w:pStyle w:val="ListBullet"/>
        <w:rPr>
          <w:rFonts w:cs="Times New Roman"/>
        </w:rPr>
      </w:pPr>
      <w:r w:rsidRPr="005120F5">
        <w:rPr>
          <w:rFonts w:cs="Times New Roman"/>
        </w:rPr>
        <w:t>presentation styling that still needs improvement</w:t>
      </w:r>
    </w:p>
    <w:p w14:paraId="16CFEAF4"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4.4 Evaluation Limitations</w:t>
      </w:r>
    </w:p>
    <w:p w14:paraId="41755A59" w14:textId="77777777" w:rsidR="008479A9" w:rsidRPr="005120F5" w:rsidRDefault="00000000">
      <w:pPr>
        <w:rPr>
          <w:rFonts w:cs="Times New Roman"/>
        </w:rPr>
      </w:pPr>
      <w:r w:rsidRPr="005120F5">
        <w:rPr>
          <w:rFonts w:cs="Times New Roman"/>
        </w:rPr>
        <w:t>The current benchmark set is useful, but it is still too small to support stronger final conclusions. I still need:</w:t>
      </w:r>
    </w:p>
    <w:p w14:paraId="4E17DBA7" w14:textId="77777777" w:rsidR="008479A9" w:rsidRPr="005120F5" w:rsidRDefault="00000000">
      <w:pPr>
        <w:pStyle w:val="ListBullet"/>
        <w:rPr>
          <w:rFonts w:cs="Times New Roman"/>
        </w:rPr>
      </w:pPr>
      <w:r w:rsidRPr="005120F5">
        <w:rPr>
          <w:rFonts w:cs="Times New Roman"/>
        </w:rPr>
        <w:t>more map sizes</w:t>
      </w:r>
    </w:p>
    <w:p w14:paraId="04526EE9" w14:textId="77777777" w:rsidR="008479A9" w:rsidRPr="005120F5" w:rsidRDefault="00000000">
      <w:pPr>
        <w:pStyle w:val="ListBullet"/>
        <w:rPr>
          <w:rFonts w:cs="Times New Roman"/>
        </w:rPr>
      </w:pPr>
      <w:r w:rsidRPr="005120F5">
        <w:rPr>
          <w:rFonts w:cs="Times New Roman"/>
        </w:rPr>
        <w:t>more obstacle density variations</w:t>
      </w:r>
    </w:p>
    <w:p w14:paraId="6975A0EE" w14:textId="77777777" w:rsidR="008479A9" w:rsidRPr="005120F5" w:rsidRDefault="00000000">
      <w:pPr>
        <w:pStyle w:val="ListBullet"/>
        <w:rPr>
          <w:rFonts w:cs="Times New Roman"/>
        </w:rPr>
      </w:pPr>
      <w:r w:rsidRPr="005120F5">
        <w:rPr>
          <w:rFonts w:cs="Times New Roman"/>
        </w:rPr>
        <w:t>more no-fly-zone cases</w:t>
      </w:r>
    </w:p>
    <w:p w14:paraId="60ABC4D1" w14:textId="77777777" w:rsidR="008479A9" w:rsidRPr="005120F5" w:rsidRDefault="00000000">
      <w:pPr>
        <w:pStyle w:val="ListBullet"/>
        <w:rPr>
          <w:rFonts w:cs="Times New Roman"/>
        </w:rPr>
      </w:pPr>
      <w:r w:rsidRPr="005120F5">
        <w:rPr>
          <w:rFonts w:cs="Times New Roman"/>
        </w:rPr>
        <w:lastRenderedPageBreak/>
        <w:t>more repeated runs with organized result logging</w:t>
      </w:r>
    </w:p>
    <w:p w14:paraId="38AA7785" w14:textId="77777777" w:rsidR="008479A9" w:rsidRPr="005120F5" w:rsidRDefault="00000000">
      <w:pPr>
        <w:pStyle w:val="ListBullet"/>
        <w:rPr>
          <w:rFonts w:cs="Times New Roman"/>
        </w:rPr>
      </w:pPr>
      <w:r w:rsidRPr="005120F5">
        <w:rPr>
          <w:rFonts w:cs="Times New Roman"/>
        </w:rPr>
        <w:t>clearer plots or charts for comparison</w:t>
      </w:r>
    </w:p>
    <w:p w14:paraId="7EB7EAE0"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4.5 Engineering Limitations</w:t>
      </w:r>
    </w:p>
    <w:p w14:paraId="70BA911A" w14:textId="77777777" w:rsidR="008479A9" w:rsidRPr="005120F5" w:rsidRDefault="00000000">
      <w:pPr>
        <w:rPr>
          <w:rFonts w:cs="Times New Roman"/>
        </w:rPr>
      </w:pPr>
      <w:r w:rsidRPr="005120F5">
        <w:rPr>
          <w:rFonts w:cs="Times New Roman"/>
        </w:rPr>
        <w:t>There are also some implementation-side limitations I should acknowledge:</w:t>
      </w:r>
    </w:p>
    <w:p w14:paraId="405D8ADB" w14:textId="77777777" w:rsidR="008479A9" w:rsidRPr="005120F5" w:rsidRDefault="00000000">
      <w:pPr>
        <w:pStyle w:val="ListBullet"/>
        <w:rPr>
          <w:rFonts w:cs="Times New Roman"/>
        </w:rPr>
      </w:pPr>
      <w:proofErr w:type="gramStart"/>
      <w:r w:rsidRPr="005120F5">
        <w:rPr>
          <w:rFonts w:cs="Times New Roman"/>
        </w:rPr>
        <w:t>the</w:t>
      </w:r>
      <w:proofErr w:type="gramEnd"/>
      <w:r w:rsidRPr="005120F5">
        <w:rPr>
          <w:rFonts w:cs="Times New Roman"/>
        </w:rPr>
        <w:t xml:space="preserve"> frontend bundle is large because of 3D libraries</w:t>
      </w:r>
    </w:p>
    <w:p w14:paraId="5FA4C980" w14:textId="77777777" w:rsidR="008479A9" w:rsidRPr="005120F5" w:rsidRDefault="00000000">
      <w:pPr>
        <w:pStyle w:val="ListBullet"/>
        <w:rPr>
          <w:rFonts w:cs="Times New Roman"/>
        </w:rPr>
      </w:pPr>
      <w:r w:rsidRPr="005120F5">
        <w:rPr>
          <w:rFonts w:cs="Times New Roman"/>
        </w:rPr>
        <w:t>automated testing is still limited</w:t>
      </w:r>
    </w:p>
    <w:p w14:paraId="4FD31A73" w14:textId="77777777" w:rsidR="008479A9" w:rsidRPr="005120F5" w:rsidRDefault="00000000">
      <w:pPr>
        <w:pStyle w:val="ListBullet"/>
        <w:rPr>
          <w:rFonts w:cs="Times New Roman"/>
        </w:rPr>
      </w:pPr>
      <w:r w:rsidRPr="005120F5">
        <w:rPr>
          <w:rFonts w:cs="Times New Roman"/>
        </w:rPr>
        <w:t>runtime values are small enough to vary between runs</w:t>
      </w:r>
    </w:p>
    <w:p w14:paraId="70AA9DA5" w14:textId="77777777" w:rsidR="008479A9" w:rsidRPr="005120F5" w:rsidRDefault="00000000">
      <w:pPr>
        <w:pStyle w:val="ListBullet"/>
        <w:rPr>
          <w:rFonts w:cs="Times New Roman"/>
        </w:rPr>
      </w:pPr>
      <w:proofErr w:type="gramStart"/>
      <w:r w:rsidRPr="005120F5">
        <w:rPr>
          <w:rFonts w:cs="Times New Roman"/>
        </w:rPr>
        <w:t>the</w:t>
      </w:r>
      <w:proofErr w:type="gramEnd"/>
      <w:r w:rsidRPr="005120F5">
        <w:rPr>
          <w:rFonts w:cs="Times New Roman"/>
        </w:rPr>
        <w:t xml:space="preserve"> current environment is deterministic and does not model uncertainty, weather, or dynamic obstacles</w:t>
      </w:r>
    </w:p>
    <w:p w14:paraId="5C6EA40C"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5. Plan for Final Submission</w:t>
      </w:r>
    </w:p>
    <w:p w14:paraId="1B9849C9"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5.1 Remaining Tasks</w:t>
      </w:r>
    </w:p>
    <w:p w14:paraId="3C536D4D" w14:textId="77777777" w:rsidR="008479A9" w:rsidRPr="005120F5" w:rsidRDefault="00000000">
      <w:pPr>
        <w:rPr>
          <w:rFonts w:cs="Times New Roman"/>
        </w:rPr>
      </w:pPr>
      <w:r w:rsidRPr="005120F5">
        <w:rPr>
          <w:rFonts w:cs="Times New Roman"/>
        </w:rPr>
        <w:t>Before the final submission, I plan to focus on the following tasks:</w:t>
      </w:r>
    </w:p>
    <w:p w14:paraId="6794EF2C" w14:textId="77777777" w:rsidR="008479A9" w:rsidRPr="005120F5" w:rsidRDefault="00000000">
      <w:pPr>
        <w:pStyle w:val="ListNumber"/>
        <w:rPr>
          <w:rFonts w:cs="Times New Roman"/>
        </w:rPr>
      </w:pPr>
      <w:r w:rsidRPr="005120F5">
        <w:rPr>
          <w:rFonts w:cs="Times New Roman"/>
        </w:rPr>
        <w:t>revise or replace the building-aware heuristic</w:t>
      </w:r>
    </w:p>
    <w:p w14:paraId="57A860C5" w14:textId="77777777" w:rsidR="008479A9" w:rsidRPr="005120F5" w:rsidRDefault="00000000">
      <w:pPr>
        <w:pStyle w:val="ListNumber"/>
        <w:rPr>
          <w:rFonts w:cs="Times New Roman"/>
        </w:rPr>
      </w:pPr>
      <w:r w:rsidRPr="005120F5">
        <w:rPr>
          <w:rFonts w:cs="Times New Roman"/>
        </w:rPr>
        <w:t>expand the benchmark set and organize the results more clearly</w:t>
      </w:r>
    </w:p>
    <w:p w14:paraId="71955415" w14:textId="77777777" w:rsidR="008479A9" w:rsidRPr="005120F5" w:rsidRDefault="00000000">
      <w:pPr>
        <w:pStyle w:val="ListNumber"/>
        <w:rPr>
          <w:rFonts w:cs="Times New Roman"/>
        </w:rPr>
      </w:pPr>
      <w:r w:rsidRPr="005120F5">
        <w:rPr>
          <w:rFonts w:cs="Times New Roman"/>
        </w:rPr>
        <w:t>improve the frontend controls, especially for no-fly-zone setup</w:t>
      </w:r>
    </w:p>
    <w:p w14:paraId="08C7A6C3" w14:textId="77777777" w:rsidR="008479A9" w:rsidRPr="005120F5" w:rsidRDefault="00000000">
      <w:pPr>
        <w:pStyle w:val="ListNumber"/>
        <w:rPr>
          <w:rFonts w:cs="Times New Roman"/>
        </w:rPr>
      </w:pPr>
      <w:r w:rsidRPr="005120F5">
        <w:rPr>
          <w:rFonts w:cs="Times New Roman"/>
        </w:rPr>
        <w:t>capture additional screenshots and figures for the report and demo</w:t>
      </w:r>
    </w:p>
    <w:p w14:paraId="6E554780" w14:textId="77777777" w:rsidR="008479A9" w:rsidRPr="005120F5" w:rsidRDefault="00000000">
      <w:pPr>
        <w:pStyle w:val="ListNumber"/>
        <w:rPr>
          <w:rFonts w:cs="Times New Roman"/>
        </w:rPr>
      </w:pPr>
      <w:r w:rsidRPr="005120F5">
        <w:rPr>
          <w:rFonts w:cs="Times New Roman"/>
        </w:rPr>
        <w:t>strengthen testing for backend correctness and API behavior</w:t>
      </w:r>
    </w:p>
    <w:p w14:paraId="58A4F056" w14:textId="77777777" w:rsidR="008479A9" w:rsidRPr="005120F5" w:rsidRDefault="00000000">
      <w:pPr>
        <w:pStyle w:val="ListNumber"/>
        <w:rPr>
          <w:rFonts w:cs="Times New Roman"/>
        </w:rPr>
      </w:pPr>
      <w:r w:rsidRPr="005120F5">
        <w:rPr>
          <w:rFonts w:cs="Times New Roman"/>
        </w:rPr>
        <w:t>polish the presentation and final written analysis</w:t>
      </w:r>
    </w:p>
    <w:p w14:paraId="4AA4F061"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5.2 Near-Term Timeline</w:t>
      </w:r>
    </w:p>
    <w:p w14:paraId="34A68A9D" w14:textId="77777777" w:rsidR="008479A9" w:rsidRPr="005120F5" w:rsidRDefault="00000000">
      <w:pPr>
        <w:rPr>
          <w:rFonts w:cs="Times New Roman"/>
        </w:rPr>
      </w:pPr>
      <w:r w:rsidRPr="005120F5">
        <w:rPr>
          <w:rFonts w:cs="Times New Roman"/>
        </w:rPr>
        <w:t xml:space="preserve">My current timeline from April 3, </w:t>
      </w:r>
      <w:proofErr w:type="gramStart"/>
      <w:r w:rsidRPr="005120F5">
        <w:rPr>
          <w:rFonts w:cs="Times New Roman"/>
        </w:rPr>
        <w:t>2026</w:t>
      </w:r>
      <w:proofErr w:type="gramEnd"/>
      <w:r w:rsidRPr="005120F5">
        <w:rPr>
          <w:rFonts w:cs="Times New Roman"/>
        </w:rPr>
        <w:t xml:space="preserve"> is:</w:t>
      </w:r>
    </w:p>
    <w:tbl>
      <w:tblPr>
        <w:tblStyle w:val="TableGrid"/>
        <w:tblW w:w="0" w:type="auto"/>
        <w:tblLook w:val="04A0" w:firstRow="1" w:lastRow="0" w:firstColumn="1" w:lastColumn="0" w:noHBand="0" w:noVBand="1"/>
      </w:tblPr>
      <w:tblGrid>
        <w:gridCol w:w="4680"/>
        <w:gridCol w:w="4680"/>
      </w:tblGrid>
      <w:tr w:rsidR="008479A9" w:rsidRPr="005120F5" w14:paraId="35225414" w14:textId="77777777">
        <w:tc>
          <w:tcPr>
            <w:tcW w:w="4680" w:type="dxa"/>
            <w:shd w:val="clear" w:color="auto" w:fill="D9E2F3"/>
          </w:tcPr>
          <w:p w14:paraId="7420668C" w14:textId="77777777" w:rsidR="008479A9" w:rsidRPr="005120F5" w:rsidRDefault="00000000">
            <w:pPr>
              <w:rPr>
                <w:rFonts w:cs="Times New Roman"/>
              </w:rPr>
            </w:pPr>
            <w:r w:rsidRPr="005120F5">
              <w:rPr>
                <w:rFonts w:cs="Times New Roman"/>
                <w:b/>
              </w:rPr>
              <w:t>Date Range</w:t>
            </w:r>
          </w:p>
        </w:tc>
        <w:tc>
          <w:tcPr>
            <w:tcW w:w="4680" w:type="dxa"/>
            <w:shd w:val="clear" w:color="auto" w:fill="D9E2F3"/>
          </w:tcPr>
          <w:p w14:paraId="1A0B0DEF" w14:textId="77777777" w:rsidR="008479A9" w:rsidRPr="005120F5" w:rsidRDefault="00000000">
            <w:pPr>
              <w:rPr>
                <w:rFonts w:cs="Times New Roman"/>
              </w:rPr>
            </w:pPr>
            <w:r w:rsidRPr="005120F5">
              <w:rPr>
                <w:rFonts w:cs="Times New Roman"/>
                <w:b/>
              </w:rPr>
              <w:t>Planned Work</w:t>
            </w:r>
          </w:p>
        </w:tc>
      </w:tr>
      <w:tr w:rsidR="008479A9" w:rsidRPr="005120F5" w14:paraId="2CD2D3BF" w14:textId="77777777">
        <w:tc>
          <w:tcPr>
            <w:tcW w:w="4680" w:type="dxa"/>
          </w:tcPr>
          <w:p w14:paraId="01005D55" w14:textId="77777777" w:rsidR="008479A9" w:rsidRPr="005120F5" w:rsidRDefault="00000000">
            <w:pPr>
              <w:rPr>
                <w:rFonts w:cs="Times New Roman"/>
              </w:rPr>
            </w:pPr>
            <w:r w:rsidRPr="005120F5">
              <w:rPr>
                <w:rFonts w:cs="Times New Roman"/>
              </w:rPr>
              <w:t>April 4-6, 2026</w:t>
            </w:r>
          </w:p>
        </w:tc>
        <w:tc>
          <w:tcPr>
            <w:tcW w:w="4680" w:type="dxa"/>
          </w:tcPr>
          <w:p w14:paraId="06094619" w14:textId="77777777" w:rsidR="008479A9" w:rsidRPr="005120F5" w:rsidRDefault="00000000">
            <w:pPr>
              <w:rPr>
                <w:rFonts w:cs="Times New Roman"/>
              </w:rPr>
            </w:pPr>
            <w:r w:rsidRPr="005120F5">
              <w:rPr>
                <w:rFonts w:cs="Times New Roman"/>
              </w:rPr>
              <w:t>Revisit heuristic design and test admissibility/consistency more carefully</w:t>
            </w:r>
          </w:p>
        </w:tc>
      </w:tr>
      <w:tr w:rsidR="008479A9" w:rsidRPr="005120F5" w14:paraId="23F25158" w14:textId="77777777">
        <w:tc>
          <w:tcPr>
            <w:tcW w:w="4680" w:type="dxa"/>
          </w:tcPr>
          <w:p w14:paraId="2F12213C" w14:textId="77777777" w:rsidR="008479A9" w:rsidRPr="005120F5" w:rsidRDefault="00000000">
            <w:pPr>
              <w:rPr>
                <w:rFonts w:cs="Times New Roman"/>
              </w:rPr>
            </w:pPr>
            <w:r w:rsidRPr="005120F5">
              <w:rPr>
                <w:rFonts w:cs="Times New Roman"/>
              </w:rPr>
              <w:t>April 7-9, 2026</w:t>
            </w:r>
          </w:p>
        </w:tc>
        <w:tc>
          <w:tcPr>
            <w:tcW w:w="4680" w:type="dxa"/>
          </w:tcPr>
          <w:p w14:paraId="6591C2FD" w14:textId="77777777" w:rsidR="008479A9" w:rsidRPr="005120F5" w:rsidRDefault="00000000">
            <w:pPr>
              <w:rPr>
                <w:rFonts w:cs="Times New Roman"/>
              </w:rPr>
            </w:pPr>
            <w:r w:rsidRPr="005120F5">
              <w:rPr>
                <w:rFonts w:cs="Times New Roman"/>
              </w:rPr>
              <w:t>Run broader benchmark scenarios and organize results into cleaner tables/plots</w:t>
            </w:r>
          </w:p>
        </w:tc>
      </w:tr>
      <w:tr w:rsidR="008479A9" w:rsidRPr="005120F5" w14:paraId="04FD9253" w14:textId="77777777">
        <w:tc>
          <w:tcPr>
            <w:tcW w:w="4680" w:type="dxa"/>
          </w:tcPr>
          <w:p w14:paraId="22276EA5" w14:textId="77777777" w:rsidR="008479A9" w:rsidRPr="005120F5" w:rsidRDefault="00000000">
            <w:pPr>
              <w:rPr>
                <w:rFonts w:cs="Times New Roman"/>
              </w:rPr>
            </w:pPr>
            <w:r w:rsidRPr="005120F5">
              <w:rPr>
                <w:rFonts w:cs="Times New Roman"/>
              </w:rPr>
              <w:t>April 10-12, 2026</w:t>
            </w:r>
          </w:p>
        </w:tc>
        <w:tc>
          <w:tcPr>
            <w:tcW w:w="4680" w:type="dxa"/>
          </w:tcPr>
          <w:p w14:paraId="5DCC62F7" w14:textId="77777777" w:rsidR="008479A9" w:rsidRPr="005120F5" w:rsidRDefault="00000000">
            <w:pPr>
              <w:rPr>
                <w:rFonts w:cs="Times New Roman"/>
              </w:rPr>
            </w:pPr>
            <w:r w:rsidRPr="005120F5">
              <w:rPr>
                <w:rFonts w:cs="Times New Roman"/>
              </w:rPr>
              <w:t>Improve the frontend controls and capture screenshots for documentation</w:t>
            </w:r>
          </w:p>
        </w:tc>
      </w:tr>
      <w:tr w:rsidR="008479A9" w:rsidRPr="005120F5" w14:paraId="734C79D6" w14:textId="77777777">
        <w:tc>
          <w:tcPr>
            <w:tcW w:w="4680" w:type="dxa"/>
          </w:tcPr>
          <w:p w14:paraId="0EE31F8B" w14:textId="77777777" w:rsidR="008479A9" w:rsidRPr="005120F5" w:rsidRDefault="00000000">
            <w:pPr>
              <w:rPr>
                <w:rFonts w:cs="Times New Roman"/>
              </w:rPr>
            </w:pPr>
            <w:r w:rsidRPr="005120F5">
              <w:rPr>
                <w:rFonts w:cs="Times New Roman"/>
              </w:rPr>
              <w:t>April 13-15, 2026</w:t>
            </w:r>
          </w:p>
        </w:tc>
        <w:tc>
          <w:tcPr>
            <w:tcW w:w="4680" w:type="dxa"/>
          </w:tcPr>
          <w:p w14:paraId="3A3DE379" w14:textId="77777777" w:rsidR="008479A9" w:rsidRPr="005120F5" w:rsidRDefault="00000000">
            <w:pPr>
              <w:rPr>
                <w:rFonts w:cs="Times New Roman"/>
              </w:rPr>
            </w:pPr>
            <w:r w:rsidRPr="005120F5">
              <w:rPr>
                <w:rFonts w:cs="Times New Roman"/>
              </w:rPr>
              <w:t>Finalize report polish, verify the demo flow, and prepare submission materials</w:t>
            </w:r>
          </w:p>
        </w:tc>
      </w:tr>
    </w:tbl>
    <w:p w14:paraId="57EB01A0" w14:textId="77777777" w:rsidR="008479A9" w:rsidRPr="005120F5" w:rsidRDefault="008479A9">
      <w:pPr>
        <w:rPr>
          <w:rFonts w:cs="Times New Roman"/>
        </w:rPr>
      </w:pPr>
    </w:p>
    <w:p w14:paraId="6DAA2CC4" w14:textId="77777777" w:rsidR="008479A9" w:rsidRPr="005120F5" w:rsidRDefault="00000000">
      <w:pPr>
        <w:pStyle w:val="Heading2"/>
        <w:rPr>
          <w:rFonts w:ascii="Times New Roman" w:hAnsi="Times New Roman" w:cs="Times New Roman"/>
        </w:rPr>
      </w:pPr>
      <w:r w:rsidRPr="005120F5">
        <w:rPr>
          <w:rFonts w:ascii="Times New Roman" w:hAnsi="Times New Roman" w:cs="Times New Roman"/>
        </w:rPr>
        <w:t>5.3 What I Want the Final Version to Show</w:t>
      </w:r>
    </w:p>
    <w:p w14:paraId="34844CA5" w14:textId="77777777" w:rsidR="008479A9" w:rsidRPr="005120F5" w:rsidRDefault="00000000">
      <w:pPr>
        <w:rPr>
          <w:rFonts w:cs="Times New Roman"/>
        </w:rPr>
      </w:pPr>
      <w:r w:rsidRPr="005120F5">
        <w:rPr>
          <w:rFonts w:cs="Times New Roman"/>
        </w:rPr>
        <w:t>By the final submission, I want the project to show:</w:t>
      </w:r>
    </w:p>
    <w:p w14:paraId="527D3014" w14:textId="77777777" w:rsidR="008479A9" w:rsidRPr="005120F5" w:rsidRDefault="00000000">
      <w:pPr>
        <w:pStyle w:val="ListBullet"/>
        <w:rPr>
          <w:rFonts w:cs="Times New Roman"/>
        </w:rPr>
      </w:pPr>
      <w:r w:rsidRPr="005120F5">
        <w:rPr>
          <w:rFonts w:cs="Times New Roman"/>
        </w:rPr>
        <w:t>a clearly justified search formulation</w:t>
      </w:r>
    </w:p>
    <w:p w14:paraId="27AA5CD0" w14:textId="77777777" w:rsidR="008479A9" w:rsidRPr="005120F5" w:rsidRDefault="00000000">
      <w:pPr>
        <w:pStyle w:val="ListBullet"/>
        <w:rPr>
          <w:rFonts w:cs="Times New Roman"/>
        </w:rPr>
      </w:pPr>
      <w:r w:rsidRPr="005120F5">
        <w:rPr>
          <w:rFonts w:cs="Times New Roman"/>
        </w:rPr>
        <w:t>a better validated heuristic strategy</w:t>
      </w:r>
    </w:p>
    <w:p w14:paraId="4DB76078" w14:textId="77777777" w:rsidR="008479A9" w:rsidRPr="005120F5" w:rsidRDefault="00000000">
      <w:pPr>
        <w:pStyle w:val="ListBullet"/>
        <w:rPr>
          <w:rFonts w:cs="Times New Roman"/>
        </w:rPr>
      </w:pPr>
      <w:r w:rsidRPr="005120F5">
        <w:rPr>
          <w:rFonts w:cs="Times New Roman"/>
        </w:rPr>
        <w:lastRenderedPageBreak/>
        <w:t>broader and cleaner experimental comparisons</w:t>
      </w:r>
    </w:p>
    <w:p w14:paraId="0EFCAB52" w14:textId="77777777" w:rsidR="008479A9" w:rsidRPr="005120F5" w:rsidRDefault="00000000">
      <w:pPr>
        <w:pStyle w:val="ListBullet"/>
        <w:rPr>
          <w:rFonts w:cs="Times New Roman"/>
        </w:rPr>
      </w:pPr>
      <w:r w:rsidRPr="005120F5">
        <w:rPr>
          <w:rFonts w:cs="Times New Roman"/>
        </w:rPr>
        <w:t>a more polished simulation interface</w:t>
      </w:r>
    </w:p>
    <w:p w14:paraId="0E452675" w14:textId="77777777" w:rsidR="008479A9" w:rsidRPr="005120F5" w:rsidRDefault="00000000">
      <w:pPr>
        <w:pStyle w:val="Heading1"/>
        <w:rPr>
          <w:rFonts w:ascii="Times New Roman" w:hAnsi="Times New Roman" w:cs="Times New Roman"/>
        </w:rPr>
      </w:pPr>
      <w:r w:rsidRPr="005120F5">
        <w:rPr>
          <w:rFonts w:ascii="Times New Roman" w:hAnsi="Times New Roman" w:cs="Times New Roman"/>
        </w:rPr>
        <w:t>6. Conclusion</w:t>
      </w:r>
    </w:p>
    <w:p w14:paraId="0DE11CCA" w14:textId="77777777" w:rsidR="008479A9" w:rsidRPr="005120F5" w:rsidRDefault="00000000">
      <w:pPr>
        <w:rPr>
          <w:rFonts w:cs="Times New Roman"/>
        </w:rPr>
      </w:pPr>
      <w:r w:rsidRPr="005120F5">
        <w:rPr>
          <w:rFonts w:cs="Times New Roman"/>
        </w:rPr>
        <w:t xml:space="preserve">Overall, I feel that I have made meaningful progress since Progress Report 1. I now have a functioning search engine, a working </w:t>
      </w:r>
      <w:proofErr w:type="spellStart"/>
      <w:r w:rsidRPr="005120F5">
        <w:rPr>
          <w:rFonts w:cs="Times New Roman"/>
        </w:rPr>
        <w:t>FastAPI</w:t>
      </w:r>
      <w:proofErr w:type="spellEnd"/>
      <w:r w:rsidRPr="005120F5">
        <w:rPr>
          <w:rFonts w:cs="Times New Roman"/>
        </w:rPr>
        <w:t xml:space="preserve"> backend, and a frontend simulation that can visualize and animate the resulting path. The early comparisons between UCS and A* are also encouraging and already show the expected value of heuristic search.</w:t>
      </w:r>
    </w:p>
    <w:p w14:paraId="101A3366" w14:textId="77777777" w:rsidR="008479A9" w:rsidRPr="005120F5" w:rsidRDefault="00000000">
      <w:pPr>
        <w:rPr>
          <w:rFonts w:cs="Times New Roman"/>
        </w:rPr>
      </w:pPr>
      <w:r w:rsidRPr="005120F5">
        <w:rPr>
          <w:rFonts w:cs="Times New Roman"/>
        </w:rPr>
        <w:t>At the same time, I do not want to present the system as finished yet. The current work is best described as a working prototype with promising results. The most important remaining issue is the building-aware heuristic, followed by broader benchmarking and better UI polish. My next step is to move from "working implementation" to "well-validated and well-presented final project."</w:t>
      </w:r>
    </w:p>
    <w:sectPr w:rsidR="008479A9" w:rsidRPr="005120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337230">
    <w:abstractNumId w:val="8"/>
  </w:num>
  <w:num w:numId="2" w16cid:durableId="374737546">
    <w:abstractNumId w:val="6"/>
  </w:num>
  <w:num w:numId="3" w16cid:durableId="504975559">
    <w:abstractNumId w:val="5"/>
  </w:num>
  <w:num w:numId="4" w16cid:durableId="1429427021">
    <w:abstractNumId w:val="4"/>
  </w:num>
  <w:num w:numId="5" w16cid:durableId="1602296612">
    <w:abstractNumId w:val="7"/>
  </w:num>
  <w:num w:numId="6" w16cid:durableId="190185707">
    <w:abstractNumId w:val="3"/>
  </w:num>
  <w:num w:numId="7" w16cid:durableId="1605529209">
    <w:abstractNumId w:val="2"/>
  </w:num>
  <w:num w:numId="8" w16cid:durableId="1476333053">
    <w:abstractNumId w:val="1"/>
  </w:num>
  <w:num w:numId="9" w16cid:durableId="22533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9E"/>
    <w:rsid w:val="0015074B"/>
    <w:rsid w:val="0029639D"/>
    <w:rsid w:val="00326F90"/>
    <w:rsid w:val="00487362"/>
    <w:rsid w:val="004A1266"/>
    <w:rsid w:val="005120F5"/>
    <w:rsid w:val="008479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2B044"/>
  <w14:defaultImageDpi w14:val="300"/>
  <w15:docId w15:val="{DBEBD65B-E449-4C75-B5DF-E92852F7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Jashwanth Cheripally</cp:lastModifiedBy>
  <cp:revision>4</cp:revision>
  <cp:lastPrinted>2026-04-20T07:21:00Z</cp:lastPrinted>
  <dcterms:created xsi:type="dcterms:W3CDTF">2013-12-23T23:15:00Z</dcterms:created>
  <dcterms:modified xsi:type="dcterms:W3CDTF">2026-04-20T07:24:00Z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b5f753-15f8-4d2e-80ff-279aa88e1ead_Enabled">
    <vt:lpwstr>true</vt:lpwstr>
  </property>
  <property fmtid="{D5CDD505-2E9C-101B-9397-08002B2CF9AE}" pid="3" name="MSIP_Label_7db5f753-15f8-4d2e-80ff-279aa88e1ead_SetDate">
    <vt:lpwstr>2026-04-20T07:21:12Z</vt:lpwstr>
  </property>
  <property fmtid="{D5CDD505-2E9C-101B-9397-08002B2CF9AE}" pid="4" name="MSIP_Label_7db5f753-15f8-4d2e-80ff-279aa88e1ead_Method">
    <vt:lpwstr>Standard</vt:lpwstr>
  </property>
  <property fmtid="{D5CDD505-2E9C-101B-9397-08002B2CF9AE}" pid="5" name="MSIP_Label_7db5f753-15f8-4d2e-80ff-279aa88e1ead_Name">
    <vt:lpwstr>Internal</vt:lpwstr>
  </property>
  <property fmtid="{D5CDD505-2E9C-101B-9397-08002B2CF9AE}" pid="6" name="MSIP_Label_7db5f753-15f8-4d2e-80ff-279aa88e1ead_SiteId">
    <vt:lpwstr>4d60e71c-841e-4e6f-9212-34f4c38642e4</vt:lpwstr>
  </property>
  <property fmtid="{D5CDD505-2E9C-101B-9397-08002B2CF9AE}" pid="7" name="MSIP_Label_7db5f753-15f8-4d2e-80ff-279aa88e1ead_ActionId">
    <vt:lpwstr>ab9668da-36c0-4859-bdd0-5c2e693e07b3</vt:lpwstr>
  </property>
  <property fmtid="{D5CDD505-2E9C-101B-9397-08002B2CF9AE}" pid="8" name="MSIP_Label_7db5f753-15f8-4d2e-80ff-279aa88e1ead_ContentBits">
    <vt:lpwstr>0</vt:lpwstr>
  </property>
  <property fmtid="{D5CDD505-2E9C-101B-9397-08002B2CF9AE}" pid="9" name="MSIP_Label_7db5f753-15f8-4d2e-80ff-279aa88e1ead_Tag">
    <vt:lpwstr>10, 3, 0, 1</vt:lpwstr>
  </property>
</Properties>
</file>